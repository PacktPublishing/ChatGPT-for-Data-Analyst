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My Sales and Marketing Planner</w:t>
      </w:r>
    </w:p>
    <w:p>
      <w:pPr>
        <w:pStyle w:val="Heading2"/>
      </w:pPr>
      <w:r>
        <w:t>Use Case 1: Crafting a Digital Marketing Strategy</w:t>
      </w:r>
    </w:p>
    <w:p>
      <w:r>
        <w:t>Prompt 1: Discuss the key components of an effective digital marketing strategy, including targeting, segmentation, and the use of various digital channels.</w:t>
        <w:br/>
      </w:r>
    </w:p>
    <w:p>
      <w:pPr>
        <w:pStyle w:val="Heading2"/>
      </w:pPr>
      <w:r>
        <w:t>Use Case 2: Optimizing Sales Funnel</w:t>
      </w:r>
    </w:p>
    <w:p>
      <w:r>
        <w:t>Prompt 2: Provide insights on optimizing a sales funnel, emphasizing the importance of lead generation, nurturing, conversion, and post-sale engagement.</w:t>
        <w:br/>
      </w:r>
    </w:p>
    <w:p>
      <w:pPr>
        <w:pStyle w:val="Heading2"/>
      </w:pPr>
      <w:r>
        <w:t>Use Case 3: Understanding Customer Segmentation</w:t>
      </w:r>
    </w:p>
    <w:p>
      <w:r>
        <w:t>Prompt 3: Delve into the concept of customer segmentation, discussing its significance, methods, and strategies for creating tailored marketing campaigns.</w:t>
        <w:br/>
      </w:r>
    </w:p>
    <w:p>
      <w:pPr>
        <w:pStyle w:val="Heading2"/>
      </w:pPr>
      <w:r>
        <w:t>Use Case 4: Role of Content Marketing</w:t>
      </w:r>
    </w:p>
    <w:p>
      <w:r>
        <w:t>Prompt 4: Highlight the significance of content marketing in today's digital age. Discuss strategies for creating valuable, relevant, and consistent content to attract a defined audience.</w:t>
        <w:br/>
      </w:r>
    </w:p>
    <w:p>
      <w:pPr>
        <w:pStyle w:val="Heading2"/>
      </w:pPr>
      <w:r>
        <w:t>Use Case 5: Leveraging Social Media for Business</w:t>
      </w:r>
    </w:p>
    <w:p>
      <w:r>
        <w:t>Prompt 5: Provide guidance on leveraging social media platforms for business growth. Offer insights into platform selection, content creation, and engagement strategies.</w:t>
        <w:br/>
      </w:r>
    </w:p>
    <w:p>
      <w:pPr>
        <w:pStyle w:val="Heading2"/>
      </w:pPr>
      <w:r>
        <w:t>Use Case 6: Crafting an Effective Sales Pitch</w:t>
      </w:r>
    </w:p>
    <w:p>
      <w:r>
        <w:t>Prompt 6: Discuss the key elements of an effective sales pitch. Emphasize the importance of understanding customer needs, showcasing value, and handling objections.</w:t>
        <w:br/>
      </w:r>
    </w:p>
    <w:p>
      <w:pPr>
        <w:pStyle w:val="Heading2"/>
      </w:pPr>
      <w:r>
        <w:t>Use Case 7: Understanding Market Dynamics</w:t>
      </w:r>
    </w:p>
    <w:p>
      <w:r>
        <w:t>Prompt 7: Delve into the intricacies of market dynamics, discussing factors like supply and demand, competitive landscape, and market trends.</w:t>
        <w:br/>
      </w:r>
    </w:p>
    <w:p>
      <w:pPr>
        <w:pStyle w:val="Heading2"/>
      </w:pPr>
      <w:r>
        <w:t>Use Case 8: Role of Influencer Marketing</w:t>
      </w:r>
    </w:p>
    <w:p>
      <w:r>
        <w:t>Prompt 8: Discuss the emerging trend of influencer marketing. Offer insights into selecting the right influencers, crafting campaigns, and measuring ROI.</w:t>
        <w:br/>
      </w:r>
    </w:p>
    <w:p>
      <w:pPr>
        <w:pStyle w:val="Heading2"/>
      </w:pPr>
      <w:r>
        <w:t>Use Case 9: Strategies for Retaining Customers</w:t>
      </w:r>
    </w:p>
    <w:p>
      <w:r>
        <w:t>Prompt 9: Provide insights on customer retention strategies, emphasizing the importance of post-sale engagement, feedback loops, and loyalty programs.</w:t>
        <w:br/>
      </w:r>
    </w:p>
    <w:p>
      <w:pPr>
        <w:pStyle w:val="Heading2"/>
      </w:pPr>
      <w:r>
        <w:t>Use Case 10: Understanding Branding and Positioning</w:t>
      </w:r>
    </w:p>
    <w:p>
      <w:r>
        <w:t>Prompt 10: Discuss the concepts of branding and positioning. Offer guidance on creating a strong brand identity, differentiating from competitors, and crafting a unique value proposition.</w:t>
        <w:br/>
      </w:r>
    </w:p>
    <w:p>
      <w:pPr>
        <w:pStyle w:val="Heading2"/>
      </w:pPr>
      <w:r>
        <w:t>Use Case 11: Leveraging Email Marketing</w:t>
      </w:r>
    </w:p>
    <w:p>
      <w:r>
        <w:t>Prompt 11: Delve into the benefits of email marketing. Discuss strategies for list building, crafting engaging newsletters, and segmenting email campaigns for better conversion.</w:t>
        <w:br/>
      </w:r>
    </w:p>
    <w:p>
      <w:pPr>
        <w:pStyle w:val="Heading2"/>
      </w:pPr>
      <w:r>
        <w:t>Use Case 12: Role of Data Analytics in Marketing</w:t>
      </w:r>
    </w:p>
    <w:p>
      <w:r>
        <w:t>Prompt 12: Highlight the significance of data analytics in marketing. Discuss tools, techniques, and strategies for deriving insights from customer data and optimizing campaigns.</w:t>
        <w:br/>
      </w:r>
    </w:p>
    <w:p>
      <w:pPr>
        <w:pStyle w:val="Heading2"/>
      </w:pPr>
      <w:r>
        <w:t>Use Case 13: Crafting a Go-To-Market Strategy</w:t>
      </w:r>
    </w:p>
    <w:p>
      <w:r>
        <w:t>Prompt 13: Provide guidance on creating an effective go-to-market strategy. Emphasize understanding market needs, product differentiation, and effective channel selection.</w:t>
        <w:br/>
      </w:r>
    </w:p>
    <w:p>
      <w:pPr>
        <w:pStyle w:val="Heading2"/>
      </w:pPr>
      <w:r>
        <w:t>Use Case 14: Optimizing E-commerce Sales</w:t>
      </w:r>
    </w:p>
    <w:p>
      <w:r>
        <w:t>Prompt 14: Discuss strategies for optimizing e-commerce sales. Offer insights into product listing optimization, customer reviews, and leveraging platforms like Amazon and Shopify.</w:t>
        <w:br/>
      </w:r>
    </w:p>
    <w:p>
      <w:pPr>
        <w:pStyle w:val="Heading2"/>
      </w:pPr>
      <w:r>
        <w:t>Use Case 15: Role of Affiliate Marketing</w:t>
      </w:r>
    </w:p>
    <w:p>
      <w:r>
        <w:t>Prompt 15: Delve into the concept of affiliate marketing. Discuss its benefits, strategies for selecting the right affiliates, and ensuring win-win partnerships.</w:t>
        <w:br/>
      </w:r>
    </w:p>
    <w:p>
      <w:pPr>
        <w:pStyle w:val="Heading2"/>
      </w:pPr>
      <w:r>
        <w:t>Use Case 16: Strategies for Global Market Expansion</w:t>
      </w:r>
    </w:p>
    <w:p>
      <w:r>
        <w:t>Prompt 16: Provide insights on expanding into global markets. Emphasize understanding cultural nuances, localization strategies, and effective market entry tactics.</w:t>
        <w:br/>
      </w:r>
    </w:p>
    <w:p>
      <w:pPr>
        <w:pStyle w:val="Heading2"/>
      </w:pPr>
      <w:r>
        <w:t>Use Case 17: Understanding B2B vs. B2C Marketing</w:t>
      </w:r>
    </w:p>
    <w:p>
      <w:r>
        <w:t>Prompt 17: Discuss the key differences between B2B and B2C marketing. Offer insights into target audience, sales cycles, and crafting tailored strategies for each segment.</w:t>
        <w:br/>
      </w:r>
    </w:p>
    <w:p>
      <w:pPr>
        <w:pStyle w:val="Heading2"/>
      </w:pPr>
      <w:r>
        <w:t>Use Case 18: Role of Public Relations in Marketing</w:t>
      </w:r>
    </w:p>
    <w:p>
      <w:r>
        <w:t>Prompt 18: Highlight the significance of public relations in marketing. Discuss strategies for media outreach, handling crises, and building a positive brand image.</w:t>
        <w:br/>
      </w:r>
    </w:p>
    <w:p>
      <w:pPr>
        <w:pStyle w:val="Heading2"/>
      </w:pPr>
      <w:r>
        <w:t>Use Case 19: Leveraging Video Marketing</w:t>
      </w:r>
    </w:p>
    <w:p>
      <w:r>
        <w:t>Prompt 19: Provide guidance on leveraging video marketing for business growth. Discuss the importance of storytelling, platform selection, and creating engaging video content.</w:t>
        <w:br/>
      </w:r>
    </w:p>
    <w:p>
      <w:pPr>
        <w:pStyle w:val="Heading2"/>
      </w:pPr>
      <w:r>
        <w:t>Use Case 20: Crafting Promotional Campaigns</w:t>
      </w:r>
    </w:p>
    <w:p>
      <w:r>
        <w:t>Prompt 20: Discuss strategies for crafting effective promotional campaigns. Emphasize understanding customer needs, offering value, and measuring campaign effectiveness.</w:t>
        <w:br/>
      </w:r>
    </w:p>
    <w:p>
      <w:pPr>
        <w:pStyle w:val="Heading2"/>
      </w:pPr>
      <w:r>
        <w:t>Use Case 21: Understanding Customer Lifetime Value</w:t>
      </w:r>
    </w:p>
    <w:p>
      <w:r>
        <w:t>Prompt 21: Delve into the concept of customer lifetime value. Discuss its significance, calculation methods, and strategies for increasing CLV through effective marketing.</w:t>
        <w:br/>
      </w:r>
    </w:p>
    <w:p>
      <w:pPr>
        <w:pStyle w:val="Heading2"/>
      </w:pPr>
      <w:r>
        <w:t>Use Case 22: Role of Search Engine Marketing</w:t>
      </w:r>
    </w:p>
    <w:p>
      <w:r>
        <w:t>Prompt 22: Highlight the significance of search engine marketing. Offer insights into effective keyword selection, crafting ad copies, and optimizing for better conversion.</w:t>
        <w:br/>
      </w:r>
    </w:p>
    <w:p>
      <w:pPr>
        <w:pStyle w:val="Heading2"/>
      </w:pPr>
      <w:r>
        <w:t>Use Case 23: Crafting a Customer Feedback Loop</w:t>
      </w:r>
    </w:p>
    <w:p>
      <w:r>
        <w:t>Prompt 23: Discuss the importance of creating an effective customer feedback loop. Emphasize gathering feedback, analyzing insights, and implementing changes based on customer inputs.</w:t>
        <w:br/>
      </w:r>
    </w:p>
    <w:p>
      <w:pPr>
        <w:pStyle w:val="Heading2"/>
      </w:pPr>
      <w:r>
        <w:t>Use Case 24: Understanding Guerrilla Marketing</w:t>
      </w:r>
    </w:p>
    <w:p>
      <w:r>
        <w:t>Prompt 24: Delve into the unconventional strategies of guerrilla marketing. Discuss its benefits, risks, and examples of successful guerrilla marketing campaigns.</w:t>
        <w:br/>
      </w:r>
    </w:p>
    <w:p>
      <w:pPr>
        <w:pStyle w:val="Heading2"/>
      </w:pPr>
      <w:r>
        <w:t>Use Case 25: Role of Community Building in Marketing</w:t>
      </w:r>
    </w:p>
    <w:p>
      <w:r>
        <w:t>Prompt 25: Highlight the importance of community building in modern marketing. Discuss strategies for fostering community, engaging members, and leveraging community insights for business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