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Internship from ChatGPT</w:t>
      </w:r>
    </w:p>
    <w:p>
      <w:pPr>
        <w:pStyle w:val="Heading2"/>
      </w:pPr>
      <w:r>
        <w:t>Use Case 1: Introduction to AI and ChatGPT</w:t>
      </w:r>
    </w:p>
    <w:p>
      <w:r>
        <w:t>Prompt 1: Provide a comprehensive introduction to the realm of artificial intelligence, focusing on the capabilities, features, and potential applications of ChatGPT.</w:t>
        <w:br/>
      </w:r>
    </w:p>
    <w:p>
      <w:pPr>
        <w:pStyle w:val="Heading2"/>
      </w:pPr>
      <w:r>
        <w:t>Use Case 2: Role of AI in Modern Industries</w:t>
      </w:r>
    </w:p>
    <w:p>
      <w:r>
        <w:t>Prompt 2: Discuss the transformative impact of AI on contemporary industries, highlighting case studies where ChatGPT has been utilized for innovative solutions.</w:t>
        <w:br/>
      </w:r>
    </w:p>
    <w:p>
      <w:pPr>
        <w:pStyle w:val="Heading2"/>
      </w:pPr>
      <w:r>
        <w:t>Use Case 3: Developing Soft Skills with ChatGPT</w:t>
      </w:r>
    </w:p>
    <w:p>
      <w:r>
        <w:t>Prompt 3: Recommend techniques and exercises where interns can leverage ChatGPT to enhance their communication, problem-solving, and interpersonal skills.</w:t>
        <w:br/>
      </w:r>
    </w:p>
    <w:p>
      <w:pPr>
        <w:pStyle w:val="Heading2"/>
      </w:pPr>
      <w:r>
        <w:t>Use Case 4: ChatGPT for Research and Data Analysis</w:t>
      </w:r>
    </w:p>
    <w:p>
      <w:r>
        <w:t>Prompt 4: Detail how ChatGPT can aid interns in research projects, emphasizing its potential in data analysis, hypothesis testing, and drawing meaningful insights.</w:t>
        <w:br/>
      </w:r>
    </w:p>
    <w:p>
      <w:pPr>
        <w:pStyle w:val="Heading2"/>
      </w:pPr>
      <w:r>
        <w:t>Use Case 5: Ethical Considerations in AI</w:t>
      </w:r>
    </w:p>
    <w:p>
      <w:r>
        <w:t>Prompt 5: Introduce the ethical dimensions of AI, guiding interns on the responsible use of tools like ChatGPT, focusing on privacy, bias, and transparency.</w:t>
        <w:br/>
      </w:r>
    </w:p>
    <w:p>
      <w:pPr>
        <w:pStyle w:val="Heading2"/>
      </w:pPr>
      <w:r>
        <w:t>Use Case 6: Project Management with ChatGPT</w:t>
      </w:r>
    </w:p>
    <w:p>
      <w:r>
        <w:t>Prompt 6: Offer insights on how ChatGPT can be a valuable assistant in managing projects, from task delegation to timeline estimations and progress tracking.</w:t>
        <w:br/>
      </w:r>
    </w:p>
    <w:p>
      <w:pPr>
        <w:pStyle w:val="Heading2"/>
      </w:pPr>
      <w:r>
        <w:t>Use Case 7: Networking and Relationship Building</w:t>
      </w:r>
    </w:p>
    <w:p>
      <w:r>
        <w:t>Prompt 7: Suggest strategies where ChatGPT can assist interns in expanding their professional network, preparing for networking events, and fostering meaningful relationships.</w:t>
        <w:br/>
      </w:r>
    </w:p>
    <w:p>
      <w:pPr>
        <w:pStyle w:val="Heading2"/>
      </w:pPr>
      <w:r>
        <w:t>Use Case 8: Personal Development and Growth</w:t>
      </w:r>
    </w:p>
    <w:p>
      <w:r>
        <w:t>Prompt 8: Discuss how ChatGPT can be a personal mentor for interns, offering advice on career growth, skill development, and overcoming challenges.</w:t>
        <w:br/>
      </w:r>
    </w:p>
    <w:p>
      <w:pPr>
        <w:pStyle w:val="Heading2"/>
      </w:pPr>
      <w:r>
        <w:t>Use Case 9: ChatGPT in Creative Fields</w:t>
      </w:r>
    </w:p>
    <w:p>
      <w:r>
        <w:t>Prompt 9: Explore the role of ChatGPT in creative domains like design, writing, and arts, showcasing how AI can be a source of inspiration and innovation.</w:t>
        <w:br/>
      </w:r>
    </w:p>
    <w:p>
      <w:pPr>
        <w:pStyle w:val="Heading2"/>
      </w:pPr>
      <w:r>
        <w:t>Use Case 10: Building a Portfolio with ChatGPT</w:t>
      </w:r>
    </w:p>
    <w:p>
      <w:r>
        <w:t>Prompt 10: Provide guidance on how interns can utilize ChatGPT to enhance their portfolios, from generating content to receiving feedback and improvements.</w:t>
        <w:br/>
      </w:r>
    </w:p>
    <w:p>
      <w:pPr>
        <w:pStyle w:val="Heading2"/>
      </w:pPr>
      <w:r>
        <w:t>Use Case 11: AI in Future Job Markets</w:t>
      </w:r>
    </w:p>
    <w:p>
      <w:r>
        <w:t>Prompt 11: Delve into the potential of AI in shaping the job markets of the future, emphasizing the skills interns should develop to stay relevant and competitive.</w:t>
        <w:br/>
      </w:r>
    </w:p>
    <w:p>
      <w:pPr>
        <w:pStyle w:val="Heading2"/>
      </w:pPr>
      <w:r>
        <w:t>Use Case 12: ChatGPT for Start-up Ventures</w:t>
      </w:r>
    </w:p>
    <w:p>
      <w:r>
        <w:t>Prompt 12: Discuss how budding entrepreneurs and interns can leverage ChatGPT for start-up ideas, market analysis, and business strategies.</w:t>
        <w:br/>
      </w:r>
    </w:p>
    <w:p>
      <w:pPr>
        <w:pStyle w:val="Heading2"/>
      </w:pPr>
      <w:r>
        <w:t>Use Case 13: Collaborative Projects with ChatGPT</w:t>
      </w:r>
    </w:p>
    <w:p>
      <w:r>
        <w:t>Prompt 13: Highlight the potential of ChatGPT in collaborative projects, focusing on team communication, idea generation, and task automation.</w:t>
        <w:br/>
      </w:r>
    </w:p>
    <w:p>
      <w:pPr>
        <w:pStyle w:val="Heading2"/>
      </w:pPr>
      <w:r>
        <w:t>Use Case 14: ChatGPT for Non-tech Interns</w:t>
      </w:r>
    </w:p>
    <w:p>
      <w:r>
        <w:t>Prompt 14: Provide insights on how non-tech interns, from fields like humanities, arts, and social sciences, can effectively use ChatGPT for their growth and learning.</w:t>
        <w:br/>
      </w:r>
    </w:p>
    <w:p>
      <w:pPr>
        <w:pStyle w:val="Heading2"/>
      </w:pPr>
      <w:r>
        <w:t>Use Case 15: Cultural Competence and Global Outreach</w:t>
      </w:r>
    </w:p>
    <w:p>
      <w:r>
        <w:t>Prompt 15: Discuss how ChatGPT can aid interns in understanding global cultures, languages, and markets, preparing them for international roles and opportunities.</w:t>
        <w:br/>
      </w:r>
    </w:p>
    <w:p>
      <w:pPr>
        <w:pStyle w:val="Heading2"/>
      </w:pPr>
      <w:r>
        <w:t>Use Case 16: Continuous Learning with ChatGPT</w:t>
      </w:r>
    </w:p>
    <w:p>
      <w:r>
        <w:t>Prompt 16: Emphasize the importance of continuous learning and how ChatGPT can be a lifelong learning companion, offering resources, courses, and knowledge updates.</w:t>
        <w:br/>
      </w:r>
    </w:p>
    <w:p>
      <w:pPr>
        <w:pStyle w:val="Heading2"/>
      </w:pPr>
      <w:r>
        <w:t>Use Case 17: Understanding AI Algorithms</w:t>
      </w:r>
    </w:p>
    <w:p>
      <w:r>
        <w:t>Prompt 17: Provide a beginner-friendly overview of the algorithms behind AI models like ChatGPT, enabling interns to appreciate the technology's depth and potential.</w:t>
        <w:br/>
      </w:r>
    </w:p>
    <w:p>
      <w:pPr>
        <w:pStyle w:val="Heading2"/>
      </w:pPr>
      <w:r>
        <w:t>Use Case 18: Mental Well-being and Work-life Balance</w:t>
      </w:r>
    </w:p>
    <w:p>
      <w:r>
        <w:t>Prompt 18: Discuss how ChatGPT can offer guidance on maintaining mental well-being, managing stress, and achieving a healthy work-life balance during an internship.</w:t>
        <w:br/>
      </w:r>
    </w:p>
    <w:p>
      <w:pPr>
        <w:pStyle w:val="Heading2"/>
      </w:pPr>
      <w:r>
        <w:t>Use Case 19: ChatGPT for Financial Planning</w:t>
      </w:r>
    </w:p>
    <w:p>
      <w:r>
        <w:t>Prompt 19: Detail how ChatGPT can assist interns in financial planning, budgeting, and understanding the nuances of investments and savings.</w:t>
        <w:br/>
      </w:r>
    </w:p>
    <w:p>
      <w:pPr>
        <w:pStyle w:val="Heading2"/>
      </w:pPr>
      <w:r>
        <w:t>Use Case 20: Role of ChatGPT in Social Impact Projects</w:t>
      </w:r>
    </w:p>
    <w:p>
      <w:r>
        <w:t>Prompt 20: Explore the potential of ChatGPT in projects aimed at social good, from community development to environmental conservation and humanitarian efforts.</w:t>
        <w:br/>
      </w:r>
    </w:p>
    <w:p>
      <w:pPr>
        <w:pStyle w:val="Heading2"/>
      </w:pPr>
      <w:r>
        <w:t>Use Case 21: ChatGPT in Healthcare and Medicine</w:t>
      </w:r>
    </w:p>
    <w:p>
      <w:r>
        <w:t>Prompt 21: Introduce the applications of ChatGPT in the healthcare domain, from medical research to patient care and diagnostics.</w:t>
        <w:br/>
      </w:r>
    </w:p>
    <w:p>
      <w:pPr>
        <w:pStyle w:val="Heading2"/>
      </w:pPr>
      <w:r>
        <w:t>Use Case 22: Diversity and Inclusion in Tech</w:t>
      </w:r>
    </w:p>
    <w:p>
      <w:r>
        <w:t>Prompt 22: Discuss the importance of diversity and inclusion in the tech industry, guiding interns on how they can promote these values in their future roles.</w:t>
        <w:br/>
      </w:r>
    </w:p>
    <w:p>
      <w:pPr>
        <w:pStyle w:val="Heading2"/>
      </w:pPr>
      <w:r>
        <w:t>Use Case 23: ChatGPT for Event Planning and Management</w:t>
      </w:r>
    </w:p>
    <w:p>
      <w:r>
        <w:t>Prompt 23: Offer insights on how ChatGPT can be a valuable tool for planning, organizing, and managing events, from conferences to workshops and seminars.</w:t>
        <w:br/>
      </w:r>
    </w:p>
    <w:p>
      <w:pPr>
        <w:pStyle w:val="Heading2"/>
      </w:pPr>
      <w:r>
        <w:t>Use Case 24: Understanding the Limitations of AI</w:t>
      </w:r>
    </w:p>
    <w:p>
      <w:r>
        <w:t>Prompt 24: Provide a balanced perspective on the capabilities of AI models like ChatGPT, discussing their limitations, challenges, and areas of improvement.</w:t>
        <w:br/>
      </w:r>
    </w:p>
    <w:p>
      <w:pPr>
        <w:pStyle w:val="Heading2"/>
      </w:pPr>
      <w:r>
        <w:t>Use Case 25: ChatGPT for Personal Branding</w:t>
      </w:r>
    </w:p>
    <w:p>
      <w:r>
        <w:t>Prompt 25: Discuss how ChatGPT can assist interns in building and refining their personal brand, from content creation to online presence and networking strategies.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