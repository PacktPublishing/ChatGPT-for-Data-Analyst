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A Guide for Indian Students (Broader Focus)</w:t>
      </w:r>
    </w:p>
    <w:p>
      <w:pPr>
        <w:pStyle w:val="Heading2"/>
      </w:pPr>
      <w:r>
        <w:t>Use Case 1: Introduction to AI and ML</w:t>
      </w:r>
    </w:p>
    <w:p>
      <w:r>
        <w:t>Prompt 1: I'm an Indian student new to the world of technology. Can you provide an introduction to AI and Machine Learning and their significance?</w:t>
      </w:r>
    </w:p>
    <w:p/>
    <w:p>
      <w:pPr>
        <w:pStyle w:val="Heading2"/>
      </w:pPr>
      <w:r>
        <w:t>Use Case 2: Difference between AI, ML, and DL</w:t>
      </w:r>
    </w:p>
    <w:p>
      <w:r>
        <w:t>Prompt 2: Can you explain the differences between Artificial Intelligence (AI), Machine Learning (ML), and Deep Learning (DL)?</w:t>
      </w:r>
    </w:p>
    <w:p/>
    <w:p>
      <w:pPr>
        <w:pStyle w:val="Heading2"/>
      </w:pPr>
      <w:r>
        <w:t>Use Case 3: Role of AI in Indian Education</w:t>
      </w:r>
    </w:p>
    <w:p>
      <w:r>
        <w:t>Prompt 3: How are advanced technologies, especially AI, transforming the Indian education sector?</w:t>
      </w:r>
    </w:p>
    <w:p/>
    <w:p>
      <w:pPr>
        <w:pStyle w:val="Heading2"/>
      </w:pPr>
      <w:r>
        <w:t>Use Case 4: Virtual Reality in Education</w:t>
      </w:r>
    </w:p>
    <w:p>
      <w:r>
        <w:t>Prompt 4: I've heard about Virtual Reality (VR) being used in education. How can VR enhance learning experiences for Indian students?</w:t>
      </w:r>
    </w:p>
    <w:p/>
    <w:p>
      <w:pPr>
        <w:pStyle w:val="Heading2"/>
      </w:pPr>
      <w:r>
        <w:t>Use Case 5: Careers in AI and Data Science</w:t>
      </w:r>
    </w:p>
    <w:p>
      <w:r>
        <w:t>Prompt 5: I'm interested in pursuing a career in AI or Data Science. What are the potential career paths and opportunities in India?</w:t>
      </w:r>
    </w:p>
    <w:p/>
    <w:p>
      <w:pPr>
        <w:pStyle w:val="Heading2"/>
      </w:pPr>
      <w:r>
        <w:t>Use Case 6: Emerging Tech Fields in India</w:t>
      </w:r>
    </w:p>
    <w:p>
      <w:r>
        <w:t>Prompt 6: Apart from AI and ML, what are other emerging technological fields that offer promising career opportunities in India?</w:t>
      </w:r>
    </w:p>
    <w:p/>
    <w:p>
      <w:pPr>
        <w:pStyle w:val="Heading2"/>
      </w:pPr>
      <w:r>
        <w:t>Use Case 7: Resources for Learning Coding</w:t>
      </w:r>
    </w:p>
    <w:p>
      <w:r>
        <w:t>Prompt 7: I want to learn coding and programming. Can you recommend some resources or platforms suitable for beginners?</w:t>
      </w:r>
    </w:p>
    <w:p/>
    <w:p>
      <w:pPr>
        <w:pStyle w:val="Heading2"/>
      </w:pPr>
      <w:r>
        <w:t>Use Case 8: Certifications for Tech Careers</w:t>
      </w:r>
    </w:p>
    <w:p>
      <w:r>
        <w:t>Prompt 8: What are some globally recognized certifications that can boost my tech career prospects in India?</w:t>
      </w:r>
    </w:p>
    <w:p/>
    <w:p>
      <w:pPr>
        <w:pStyle w:val="Heading2"/>
      </w:pPr>
      <w:r>
        <w:t>Use Case 9: Indian Startup Ecosystem</w:t>
      </w:r>
    </w:p>
    <w:p>
      <w:r>
        <w:t>Prompt 9: Can you provide insights into the current startup ecosystem in India and the role of technology in driving innovation?</w:t>
      </w:r>
    </w:p>
    <w:p/>
    <w:p>
      <w:pPr>
        <w:pStyle w:val="Heading2"/>
      </w:pPr>
      <w:r>
        <w:t>Use Case 10: Tech Hubs in India</w:t>
      </w:r>
    </w:p>
    <w:p>
      <w:r>
        <w:t>Prompt 10: Which cities in India are considered major tech hubs, and what makes them stand out in the technology sector?</w:t>
      </w:r>
    </w:p>
    <w:p/>
    <w:p>
      <w:pPr>
        <w:pStyle w:val="Heading2"/>
      </w:pPr>
      <w:r>
        <w:t>Use Case 11: Influence of Big Tech Companies in India</w:t>
      </w:r>
    </w:p>
    <w:p>
      <w:r>
        <w:t>Prompt 11: How are big global tech companies influencing the technology landscape and job market in India?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