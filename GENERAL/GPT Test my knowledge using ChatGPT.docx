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Cases and Prompts</w:t>
      </w:r>
    </w:p>
    <w:p>
      <w:r>
        <w:t>Use Case 1: History of the Renaissance</w:t>
        <w:br/>
        <w:t>Prompt 1: Initiate a dialogue on key figures and events during the Renaissance era.</w:t>
        <w:br/>
      </w:r>
    </w:p>
    <w:p>
      <w:r>
        <w:t>Use Case 2: Fundamentals of Quantum Physics</w:t>
        <w:br/>
        <w:t>Prompt 2: Dive into the perplexing world of quantum mechanics and its pioneers.</w:t>
        <w:br/>
      </w:r>
    </w:p>
    <w:p>
      <w:r>
        <w:t>Use Case 3: Economic Impact of Globalization</w:t>
        <w:br/>
        <w:t>Prompt 3: Discuss the pros and cons of globalization on global economies.</w:t>
        <w:br/>
      </w:r>
    </w:p>
    <w:p>
      <w:r>
        <w:t>Use Case 4: Principles of Classical Music</w:t>
        <w:br/>
        <w:t>Prompt 4: Engage in a conversation about the great composers and the evolution of classical music.</w:t>
        <w:br/>
      </w:r>
    </w:p>
    <w:p>
      <w:r>
        <w:t>Use Case 5: Ecological Conservation Techniques</w:t>
        <w:br/>
        <w:t>Prompt 5: Reflect on modern techniques and strategies for preserving biodiversity.</w:t>
        <w:br/>
      </w:r>
    </w:p>
    <w:p>
      <w:r>
        <w:t>Use Case 6: Modern Architectural Styles</w:t>
        <w:br/>
        <w:t>Prompt 6: Explore iconic landmarks and the architects behind modern architectural wonders.</w:t>
        <w:br/>
      </w:r>
    </w:p>
    <w:p>
      <w:r>
        <w:t>Use Case 7: Evolution of Computer Programming</w:t>
        <w:br/>
        <w:t>Prompt 7: Journey through the evolution of programming languages and their applications.</w:t>
        <w:br/>
      </w:r>
    </w:p>
    <w:p>
      <w:r>
        <w:t>Use Case 8: Impact of Social Media on Society</w:t>
        <w:br/>
        <w:t>Prompt 8: Debate the societal changes brought about by the rise of social media platforms.</w:t>
        <w:br/>
      </w:r>
    </w:p>
    <w:p>
      <w:r>
        <w:t>Use Case 9: Nutritional Science and Diet Planning</w:t>
        <w:br/>
        <w:t>Prompt 9: Discuss the science of nutrition and the impact of diet on health.</w:t>
        <w:br/>
      </w:r>
    </w:p>
    <w:p>
      <w:r>
        <w:t>Use Case 10: Mechanisms of Human Memory</w:t>
        <w:br/>
        <w:t>Prompt 10: Delve into the intricacies of how humans store and retrieve memories.</w:t>
        <w:br/>
      </w:r>
    </w:p>
    <w:p>
      <w:r>
        <w:t>Use Case 11: Space Exploration and Colonization</w:t>
        <w:br/>
        <w:t>Prompt 11: Contemplate the challenges and possibilities of space travel and colonization.</w:t>
        <w:br/>
      </w:r>
    </w:p>
    <w:p>
      <w:r>
        <w:t>Use Case 12: Molecular Biology and Genetics</w:t>
        <w:br/>
        <w:t>Prompt 12: Engage in a discussion on breakthroughs in genetics and molecular biology.</w:t>
        <w:br/>
      </w:r>
    </w:p>
    <w:p>
      <w:r>
        <w:t>Use Case 13: Ancient World Civilizations</w:t>
        <w:br/>
        <w:t>Prompt 13: Reflect on the rise and fall of ancient civilizations and their legacies.</w:t>
        <w:br/>
      </w:r>
    </w:p>
    <w:p>
      <w:r>
        <w:t>Use Case 14: Principles of Sustainable Energy</w:t>
        <w:br/>
        <w:t>Prompt 14: Discuss the potential of renewable energy sources in combating climate change.</w:t>
        <w:br/>
      </w:r>
    </w:p>
    <w:p>
      <w:r>
        <w:t>Use Case 15: Modern Literature and Literary Analysis</w:t>
        <w:br/>
        <w:t>Prompt 15: Dive into modern literary works and their societal reflections.</w:t>
        <w:br/>
      </w:r>
    </w:p>
    <w:p>
      <w:r>
        <w:t>Use Case 16: Climate Change and Environmental Science</w:t>
        <w:br/>
        <w:t>Prompt 16: Engage in a dialogue on the pressing issues of climate change and its global impact.</w:t>
        <w:br/>
      </w:r>
    </w:p>
    <w:p>
      <w:r>
        <w:t>Use Case 17: Innovations in Artificial Intelligence</w:t>
        <w:br/>
        <w:t>Prompt 17: Explore the frontiers of AI and its transformative potential.</w:t>
        <w:br/>
      </w:r>
    </w:p>
    <w:p>
      <w:r>
        <w:t>Use Case 18: Psychological Impact of Urbanization</w:t>
        <w:br/>
        <w:t>Prompt 18: Reflect on the psychological challenges of living in densely populated urban centers.</w:t>
        <w:br/>
      </w:r>
    </w:p>
    <w:p>
      <w:r>
        <w:t>Use Case 19: Biochemistry of Cellular Processes</w:t>
        <w:br/>
        <w:t>Prompt 19: Delve into the biochemical reactions that govern cellular functions.</w:t>
        <w:br/>
      </w:r>
    </w:p>
    <w:p>
      <w:r>
        <w:t>Use Case 20: Cultural Influences on Modern Art</w:t>
        <w:br/>
        <w:t>Prompt 20: Discuss the influence of cultural movements on the evolution of art.</w:t>
        <w:br/>
      </w:r>
    </w:p>
    <w:p>
      <w:r>
        <w:t>Use Case 21: Geopolitics and International Relations</w:t>
        <w:br/>
        <w:t>Prompt 21: Engage in a discussion on the changing dynamics of geopolitics in the modern era.</w:t>
        <w:br/>
      </w:r>
    </w:p>
    <w:p>
      <w:r>
        <w:t>Use Case 22: Advancements in Virtual Reality</w:t>
        <w:br/>
        <w:t>Prompt 22: Explore the potential applications and challenges of virtual and augmented reality.</w:t>
        <w:br/>
      </w:r>
    </w:p>
    <w:p>
      <w:r>
        <w:t>Use Case 23: Mathematical Concepts in Cryptography</w:t>
        <w:br/>
        <w:t>Prompt 23: Dive into the mathematical principles that underpin modern encryption techniques.</w:t>
        <w:br/>
      </w:r>
    </w:p>
    <w:p>
      <w:r>
        <w:t>Use Case 24: Philosophical Schools of Thought</w:t>
        <w:br/>
        <w:t>Prompt 24: Engage in a philosophical debate on existentialism and other schools of thought.</w:t>
        <w:br/>
      </w:r>
    </w:p>
    <w:p>
      <w:r>
        <w:t>Use Case 25: Astronomy and the Universe</w:t>
        <w:br/>
        <w:t>Prompt 25: Contemplate the mysteries of the cosmos and the vastness of the universe.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