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Creative Image Generation for Stabble Diffusion of Clipdrop</w:t>
      </w:r>
    </w:p>
    <w:p>
      <w:pPr>
        <w:pStyle w:val="Heading2"/>
      </w:pPr>
      <w:r>
        <w:t>Use Case 1: Celebrity in a Historical Setting</w:t>
      </w:r>
    </w:p>
    <w:p>
      <w:r>
        <w:t>Prompt 1: Visualize Tom Cruise in an ancient Roman amphitheater, dressed in gladiator attire, ready for a battle.</w:t>
      </w:r>
    </w:p>
    <w:p/>
    <w:p>
      <w:pPr>
        <w:pStyle w:val="Heading2"/>
      </w:pPr>
      <w:r>
        <w:t>Use Case 2: Celebrity in a Fictional Place</w:t>
      </w:r>
    </w:p>
    <w:p>
      <w:r>
        <w:t>Prompt 2: Imagine Tony Stark presenting his latest invention in the Great Hall of Hogwarts. The scene is electric with anticipation.</w:t>
      </w:r>
    </w:p>
    <w:p/>
    <w:p>
      <w:pPr>
        <w:pStyle w:val="Heading2"/>
      </w:pPr>
      <w:r>
        <w:t>Use Case 3: Photo-Realistic Wildlife</w:t>
      </w:r>
    </w:p>
    <w:p>
      <w:r>
        <w:t>Prompt 3: Design a photo-realistic image of a majestic lion, its mane flowing in the wind, standing atop a rocky outcrop overlooking the savannah.</w:t>
      </w:r>
    </w:p>
    <w:p/>
    <w:p>
      <w:pPr>
        <w:pStyle w:val="Heading2"/>
      </w:pPr>
      <w:r>
        <w:t>Use Case 4: Photo-Realistic Urban Landscape</w:t>
      </w:r>
    </w:p>
    <w:p>
      <w:r>
        <w:t>Prompt 4: Craft a hyper-realistic image of Tokyo's skyline at dusk, with neon lights reflecting in the waters below and Mt. Fuji in the background.</w:t>
      </w:r>
    </w:p>
    <w:p/>
    <w:p>
      <w:pPr>
        <w:pStyle w:val="Heading2"/>
      </w:pPr>
      <w:r>
        <w:t>Use Case 5: Epic Battle Scene</w:t>
      </w:r>
    </w:p>
    <w:p>
      <w:r>
        <w:t>Prompt 5: Depict an epic battle from the Ramayana, where Lord Rama and his army confront Ravana's forces, with arrows lighting up the sky.</w:t>
      </w:r>
    </w:p>
    <w:p/>
    <w:p>
      <w:pPr>
        <w:pStyle w:val="Heading2"/>
      </w:pPr>
      <w:r>
        <w:t>Use Case 6: Legendary Artifact</w:t>
      </w:r>
    </w:p>
    <w:p>
      <w:r>
        <w:t>Prompt 6: Visualize the legendary Excalibur sword, its blade shimmering, embedded in a stone, waiting for the rightful heir to pull it out.</w:t>
      </w:r>
    </w:p>
    <w:p/>
    <w:p>
      <w:pPr>
        <w:pStyle w:val="Heading2"/>
      </w:pPr>
      <w:r>
        <w:t>Use Case 7: Gaming Character in New World</w:t>
      </w:r>
    </w:p>
    <w:p>
      <w:r>
        <w:t>Prompt 7: Picture a crossover where Lara Croft from Tomb Raider explores the pixelated world of Minecraft, unearthing hidden treasures.</w:t>
      </w:r>
    </w:p>
    <w:p/>
    <w:p>
      <w:pPr>
        <w:pStyle w:val="Heading2"/>
      </w:pPr>
      <w:r>
        <w:t>Use Case 8: Epic Gaming Landscape</w:t>
      </w:r>
    </w:p>
    <w:p>
      <w:r>
        <w:t>Prompt 8: Design a vast open-world landscape for an RPG, featuring towering mountains, dense forests, and ancient ruins waiting to be explored.</w:t>
      </w:r>
    </w:p>
    <w:p/>
    <w:p>
      <w:pPr>
        <w:pStyle w:val="Heading2"/>
      </w:pPr>
      <w:r>
        <w:t>Use Case 9: Mountain Expedition</w:t>
      </w:r>
    </w:p>
    <w:p>
      <w:r>
        <w:t>Prompt 9: Visualize an expedition team making their ascent on a snow-covered mountain, with the peak shrouded in mist and the promise of adventure.</w:t>
      </w:r>
    </w:p>
    <w:p/>
    <w:p>
      <w:pPr>
        <w:pStyle w:val="Heading2"/>
      </w:pPr>
      <w:r>
        <w:t>Use Case 10: Desert Caravan Journey</w:t>
      </w:r>
    </w:p>
    <w:p>
      <w:r>
        <w:t>Prompt 10: Picture a caravan journeying through vast sand dunes at sunset, with camels casting long shadows and the air filled with the scent of spices and campfires.</w:t>
      </w:r>
    </w:p>
    <w:p/>
    <w:p>
      <w:pPr>
        <w:pStyle w:val="Heading2"/>
      </w:pPr>
      <w:r>
        <w:t>Use Case 11: Meeting with a Mythical Creature</w:t>
      </w:r>
    </w:p>
    <w:p>
      <w:r>
        <w:t>Prompt 11: Imagine a chance encounter with a mythical Phoenix, its fiery feathers illuminating a dark forest, creating a scene of wonder and awe.</w:t>
      </w:r>
    </w:p>
    <w:p/>
    <w:p>
      <w:pPr>
        <w:pStyle w:val="Heading2"/>
      </w:pPr>
      <w:r>
        <w:t>Use Case 12: Lost City Discovery</w:t>
      </w:r>
    </w:p>
    <w:p>
      <w:r>
        <w:t>Prompt 12: Unearth a lost city deep in the jungle, with ancient stone structures overrun by nature, and the secrets of a forgotten civilization waiting to be discovered.</w:t>
      </w:r>
    </w:p>
    <w:p/>
    <w:p>
      <w:pPr>
        <w:pStyle w:val="Heading2"/>
      </w:pPr>
      <w:r>
        <w:t>Use Case 13: Galactic Voyage</w:t>
      </w:r>
    </w:p>
    <w:p>
      <w:r>
        <w:t>Prompt 13: Embark on a galactic voyage, traveling past planets, stars, and nebulae, capturing the boundless beauty and mysteries of the universe.</w:t>
      </w:r>
    </w:p>
    <w:p/>
    <w:p>
      <w:pPr>
        <w:pStyle w:val="Heading2"/>
      </w:pPr>
      <w:r>
        <w:t>Use Case 14: Alien Civilization Encounter</w:t>
      </w:r>
    </w:p>
    <w:p>
      <w:r>
        <w:t>Prompt 14: First contact with an advanced alien civilization, showcasing their floating cities, advanced technology, and the cultural exchange between humans and aliens.</w:t>
      </w:r>
    </w:p>
    <w:p/>
    <w:p>
      <w:pPr>
        <w:pStyle w:val="Heading2"/>
      </w:pPr>
      <w:r>
        <w:t>Use Case 15: Tropical Paradise</w:t>
      </w:r>
    </w:p>
    <w:p>
      <w:r>
        <w:t>Prompt 15: Relax in a tropical paradise, with white sandy beaches, crystal clear waters, and palm trees swaying in the gentle breeze.</w:t>
      </w:r>
    </w:p>
    <w:p/>
    <w:p>
      <w:pPr>
        <w:pStyle w:val="Heading2"/>
      </w:pPr>
      <w:r>
        <w:t>Use Case 16: Aurora Spectacle</w:t>
      </w:r>
    </w:p>
    <w:p>
      <w:r>
        <w:t>Prompt 16: Witness the breathtaking spectacle of the Aurora Borealis, with vibrant colors dancing across the night sky, reflecting in a tranquil frozen lake below.</w:t>
      </w:r>
    </w:p>
    <w:p/>
    <w:p>
      <w:pPr>
        <w:pStyle w:val="Heading2"/>
      </w:pPr>
      <w:r>
        <w:t>Use Case 17: Rainforest Expedition</w:t>
      </w:r>
    </w:p>
    <w:p>
      <w:r>
        <w:t>Prompt 17: Explore the depths of a rainforest, with diverse flora and fauna, the sounds of exotic birds, and the discovery of rare species never seen before.</w:t>
      </w:r>
    </w:p>
    <w:p/>
    <w:p>
      <w:pPr>
        <w:pStyle w:val="Heading2"/>
      </w:pPr>
      <w:r>
        <w:t>Use Case 18: Cinematic Crossover</w:t>
      </w:r>
    </w:p>
    <w:p>
      <w:r>
        <w:t>Prompt 18: Imagine a cinematic crossover where characters from Star Wars and Lord of the Rings come face-to-face in a dramatic showdown.</w:t>
      </w:r>
    </w:p>
    <w:p/>
    <w:p>
      <w:pPr>
        <w:pStyle w:val="Heading2"/>
      </w:pPr>
      <w:r>
        <w:t>Use Case 19: Classic Movie Scene Reimagined</w:t>
      </w:r>
    </w:p>
    <w:p>
      <w:r>
        <w:t>Prompt 19: Reimagine the iconic scene from Titanic, but set in a futuristic space cruise, with stars and galaxies as the backdrop.</w:t>
      </w:r>
    </w:p>
    <w:p/>
    <w:p>
      <w:pPr>
        <w:pStyle w:val="Heading2"/>
      </w:pPr>
      <w:r>
        <w:t>Use Case 20: Volcanic Eruption</w:t>
      </w:r>
    </w:p>
    <w:p>
      <w:r>
        <w:t>Prompt 20: Visualize a fierce volcanic eruption, with lava flows and ash clouds, but with a vibrant rainbow forming amidst the chaos.</w:t>
      </w:r>
    </w:p>
    <w:p/>
    <w:p>
      <w:pPr>
        <w:pStyle w:val="Heading2"/>
      </w:pPr>
      <w:r>
        <w:t>Use Case 21: Waterfalls of the World</w:t>
      </w:r>
    </w:p>
    <w:p>
      <w:r>
        <w:t>Prompt 21: Craft an image showcasing multiple famous waterfalls from around the world, cascading together into a single majestic river.</w:t>
      </w:r>
    </w:p>
    <w:p/>
    <w:p>
      <w:pPr>
        <w:pStyle w:val="Heading2"/>
      </w:pPr>
      <w:r>
        <w:t>Use Case 22: Wizard's Library</w:t>
      </w:r>
    </w:p>
    <w:p>
      <w:r>
        <w:t>Prompt 22: Step into a wizard's vast library, filled with floating books, magical creatures reading, and spells being practiced.</w:t>
      </w:r>
    </w:p>
    <w:p/>
    <w:p>
      <w:pPr>
        <w:pStyle w:val="Heading2"/>
      </w:pPr>
      <w:r>
        <w:t>Use Case 23: Unicorn's Haven</w:t>
      </w:r>
    </w:p>
    <w:p>
      <w:r>
        <w:t>Prompt 23: Discover a hidden haven where unicorns graze, with waterfalls made of shimmering stardust and trees bearing crystalline fruits.</w:t>
      </w:r>
    </w:p>
    <w:p/>
    <w:p>
      <w:pPr>
        <w:pStyle w:val="Heading2"/>
      </w:pPr>
      <w:r>
        <w:t>Use Case 24: Underwater City</w:t>
      </w:r>
    </w:p>
    <w:p>
      <w:r>
        <w:t>Prompt 24: Dive into a futuristic underwater city, with transparent domes, aquatic vehicles, and marine life coexisting with humans.</w:t>
      </w:r>
    </w:p>
    <w:p/>
    <w:p>
      <w:pPr>
        <w:pStyle w:val="Heading2"/>
      </w:pPr>
      <w:r>
        <w:t>Use Case 25: Sky-High Garden</w:t>
      </w:r>
    </w:p>
    <w:p>
      <w:r>
        <w:t>Prompt 25: Ascend to a garden located on top of a skyscraper, with exotic plants, serene ponds, and a panoramic view of the city below.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