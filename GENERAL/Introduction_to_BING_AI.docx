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Cases and Prompts: Introduction to BING AI</w:t>
      </w:r>
    </w:p>
    <w:p>
      <w:r>
        <w:t>Use Case 1: History and Evolution of BING AI</w:t>
        <w:br/>
        <w:t>Prompt 1: Delve into the historical development and milestones of BING AI.</w:t>
        <w:br/>
      </w:r>
    </w:p>
    <w:p>
      <w:r>
        <w:t>Use Case 2: Core Architectural Components of BING AI</w:t>
        <w:br/>
        <w:t>Prompt 2: Provide a comprehensive breakdown of the architectural components that power BING AI.</w:t>
        <w:br/>
      </w:r>
    </w:p>
    <w:p>
      <w:r>
        <w:t>Use Case 3: Comparison of BING AI with Other AI Models</w:t>
        <w:br/>
        <w:t>Prompt 3: Contrast BING AI's capabilities with other leading AI models in the industry.</w:t>
        <w:br/>
      </w:r>
    </w:p>
    <w:p>
      <w:r>
        <w:t>Use Case 4: Applications of BING AI in Healthcare</w:t>
        <w:br/>
        <w:t>Prompt 4: Detail the transformative applications of BING AI in the realm of healthcare.</w:t>
        <w:br/>
      </w:r>
    </w:p>
    <w:p>
      <w:r>
        <w:t>Use Case 5: Role of BING AI in Financial Sector</w:t>
        <w:br/>
        <w:t>Prompt 5: Explore the innovations BING AI has brought to the financial and banking sector.</w:t>
        <w:br/>
      </w:r>
    </w:p>
    <w:p>
      <w:r>
        <w:t>Use Case 6: Potential of BING AI in Education</w:t>
        <w:br/>
        <w:t>Prompt 6: Discuss the role and potential of BING AI in revolutionizing education and e-learning.</w:t>
        <w:br/>
      </w:r>
    </w:p>
    <w:p>
      <w:r>
        <w:t>Use Case 7: Integration of BING AI in IoT Devices</w:t>
        <w:br/>
        <w:t>Prompt 7: Describe how BING AI integrates with Internet of Things (IoT) devices to enhance functionality.</w:t>
        <w:br/>
      </w:r>
    </w:p>
    <w:p>
      <w:r>
        <w:t>Use Case 8: BING AI in the Gaming Industry</w:t>
        <w:br/>
        <w:t>Prompt 8: Dive into the applications and potential of BING AI in video games and simulations.</w:t>
        <w:br/>
      </w:r>
    </w:p>
    <w:p>
      <w:r>
        <w:t>Use Case 9: Language Processing Capabilities of BING AI</w:t>
        <w:br/>
        <w:t>Prompt 9: Unfold the language processing and multilingual capabilities inherent to BING AI.</w:t>
        <w:br/>
      </w:r>
    </w:p>
    <w:p>
      <w:r>
        <w:t>Use Case 10: Ethical Considerations with BING AI</w:t>
        <w:br/>
        <w:t>Prompt 10: Engage in a discussion on the ethical concerns and considerations related to deploying BING AI.</w:t>
        <w:br/>
      </w:r>
    </w:p>
    <w:p>
      <w:r>
        <w:t>Use Case 11: BING AI in Social Media Analysis</w:t>
        <w:br/>
        <w:t>Prompt 11: Detail the profound impact of BING AI in analyzing and interpreting social media data.</w:t>
        <w:br/>
      </w:r>
    </w:p>
    <w:p>
      <w:r>
        <w:t>Use Case 12: Use of BING AI in Predictive Analytics</w:t>
        <w:br/>
        <w:t>Prompt 12: Describe the precision and accuracy of BING AI when used for predictive analytics in various industries.</w:t>
        <w:br/>
      </w:r>
    </w:p>
    <w:p>
      <w:r>
        <w:t>Use Case 13: Advancements in BING AI Over the Years</w:t>
        <w:br/>
        <w:t>Prompt 13: Trace the advancements and updates that BING AI has undergone over the years.</w:t>
        <w:br/>
      </w:r>
    </w:p>
    <w:p>
      <w:r>
        <w:t>Use Case 14: BING AI in Autonomous Vehicles</w:t>
        <w:br/>
        <w:t>Prompt 14: Discuss the potential and challenges of integrating BING AI into autonomous driving systems.</w:t>
        <w:br/>
      </w:r>
    </w:p>
    <w:p>
      <w:r>
        <w:t>Use Case 15: Challenges Faced in Developing BING AI</w:t>
        <w:br/>
        <w:t>Prompt 15: Reflect on the major challenges faced by developers during the evolution of BING AI.</w:t>
        <w:br/>
      </w:r>
    </w:p>
    <w:p>
      <w:r>
        <w:t>Use Case 16: BING AI in Cybersecurity Solutions</w:t>
        <w:br/>
        <w:t>Prompt 16: Delve into the robustness of BING AI in providing cybersecurity solutions and threat detection.</w:t>
        <w:br/>
      </w:r>
    </w:p>
    <w:p>
      <w:r>
        <w:t>Use Case 17: Training and Fine-tuning Processes of BING AI</w:t>
        <w:br/>
        <w:t>Prompt 17: Explore the intricate processes involved in training, fine-tuning, and optimizing BING AI.</w:t>
        <w:br/>
      </w:r>
    </w:p>
    <w:p>
      <w:r>
        <w:t>Use Case 18: BING AI in Content Creation and Media</w:t>
        <w:br/>
        <w:t>Prompt 18: Discuss the influence of BING AI in content creation, journalism, and media.</w:t>
        <w:br/>
      </w:r>
    </w:p>
    <w:p>
      <w:r>
        <w:t>Use Case 19: Customization and Personalization with BING AI</w:t>
        <w:br/>
        <w:t>Prompt 19: Describe the level of customization and personalization that BING AI offers to its users.</w:t>
        <w:br/>
      </w:r>
    </w:p>
    <w:p>
      <w:r>
        <w:t>Use Case 20: Real-time Applications of BING AI</w:t>
        <w:br/>
        <w:t>Prompt 20: Detail real-time and dynamic applications where BING AI has shown exceptional performance.</w:t>
        <w:br/>
      </w:r>
    </w:p>
    <w:p>
      <w:r>
        <w:t>Use Case 21: Future Prospects of BING AI</w:t>
        <w:br/>
        <w:t>Prompt 21: Forecast the future trajectory and potential expansions of BING AI in the next decade.</w:t>
        <w:br/>
      </w:r>
    </w:p>
    <w:p>
      <w:r>
        <w:t>Use Case 22: Handling of Big Data by BING AI</w:t>
        <w:br/>
        <w:t>Prompt 22: Break down the efficiency of BING AI in handling, processing, and interpreting vast amounts of data.</w:t>
        <w:br/>
      </w:r>
    </w:p>
    <w:p>
      <w:r>
        <w:t>Use Case 23: BING AI's Capabilities in AR and VR</w:t>
        <w:br/>
        <w:t>Prompt 23: Discuss the immersive experiences powered by BING AI in the fields of augmented and virtual reality.</w:t>
        <w:br/>
      </w:r>
    </w:p>
    <w:p>
      <w:r>
        <w:t>Use Case 24: Integration Challenges with BING AI</w:t>
        <w:br/>
        <w:t>Prompt 24: Detail the challenges and solutions in integrating BING AI into existing technological infrastructures.</w:t>
        <w:br/>
      </w:r>
    </w:p>
    <w:p>
      <w:r>
        <w:t>Use Case 25: BING AI in E-commerce Solutions</w:t>
        <w:br/>
        <w:t>Prompt 25: Describe the transformative effects of BING AI in reshaping e-commerce and online shopping experiences.</w:t>
        <w:br/>
      </w:r>
    </w:p>
    <w:p>
      <w:r>
        <w:t>Use Case 26: Natural Language Generation with BING AI</w:t>
        <w:br/>
        <w:t>Prompt 26: Dive deep into the capabilities of BING AI in generating natural and coherent language.</w:t>
        <w:br/>
      </w:r>
    </w:p>
    <w:p>
      <w:r>
        <w:t>Use Case 27: BING AI in Research and Scientific Analysis</w:t>
        <w:br/>
        <w:t>Prompt 27: Detail how BING AI has been instrumental in various research projects and scientific analysis.</w:t>
        <w:br/>
      </w:r>
    </w:p>
    <w:p>
      <w:r>
        <w:t>Use Case 28: Collaborative Projects Powered by BING AI</w:t>
        <w:br/>
        <w:t>Prompt 28: List out some of the collaborative projects that have been enhanced by the integration of BING AI.</w:t>
        <w:br/>
      </w:r>
    </w:p>
    <w:p>
      <w:r>
        <w:t>Use Case 29: Improvements in BING AI's Neural Networks</w:t>
        <w:br/>
        <w:t>Prompt 29: Discuss the advancements and improvements in BING AI's neural network structures.</w:t>
        <w:br/>
      </w:r>
    </w:p>
    <w:p>
      <w:r>
        <w:t>Use Case 30: BING AI in the Field of Robotics</w:t>
        <w:br/>
        <w:t>Prompt 30: Elaborate on the applications of BING AI in the development and control of robotic systems.</w:t>
        <w:br/>
      </w:r>
    </w:p>
    <w:p>
      <w:r>
        <w:t>Use Case 31: Environmental Impact of Training BING AI</w:t>
        <w:br/>
        <w:t>Prompt 31: Describe the environmental considerations and impact during the training processes of BING AI.</w:t>
        <w:br/>
      </w:r>
    </w:p>
    <w:p>
      <w:r>
        <w:t>Use Case 32: BING AI in Smart Home Solutions</w:t>
        <w:br/>
        <w:t>Prompt 32: Explore the role of BING AI in powering smart home solutions and devices.</w:t>
        <w:br/>
      </w:r>
    </w:p>
    <w:p>
      <w:r>
        <w:t>Use Case 33: Optimization Techniques in BING AI</w:t>
        <w:br/>
        <w:t>Prompt 33: Break down the optimization techniques and algorithms that enhance BING AI's performance.</w:t>
        <w:br/>
      </w:r>
    </w:p>
    <w:p>
      <w:r>
        <w:t>Use Case 34: BING AI's Role in Disaster Management</w:t>
        <w:br/>
        <w:t>Prompt 34: Detail how BING AI aids in disaster management and prediction systems.</w:t>
        <w:br/>
      </w:r>
    </w:p>
    <w:p>
      <w:r>
        <w:t>Use Case 35: Usability and User Experience with BING AI</w:t>
        <w:br/>
        <w:t>Prompt 35: Discuss the emphasis on usability and user experience in the design of BING AI.</w:t>
        <w:br/>
      </w:r>
    </w:p>
    <w:p>
      <w:r>
        <w:t>Use Case 36: BING AI's Contribution to Art and Design</w:t>
        <w:br/>
        <w:t>Prompt 36: Describe how BING AI has contributed to the fields of art, design, and creativity.</w:t>
        <w:br/>
      </w:r>
    </w:p>
    <w:p>
      <w:r>
        <w:t>Use Case 37: Safety and Security Measures in BING AI</w:t>
        <w:br/>
        <w:t>Prompt 37: Discuss the measures and protocols in place to ensure the safe use of BING AI.</w:t>
        <w:br/>
      </w:r>
    </w:p>
    <w:p>
      <w:r>
        <w:t>Use Case 38: Collaborative Filtering with BING AI</w:t>
        <w:br/>
        <w:t>Prompt 38: Elaborate on how BING AI utilizes collaborative filtering in recommendation systems.</w:t>
        <w:br/>
      </w:r>
    </w:p>
    <w:p>
      <w:r>
        <w:t>Use Case 39: Limitations and Shortcomings of BING AI</w:t>
        <w:br/>
        <w:t>Prompt 39: Reflect on the limitations and challenges that BING AI currently faces.</w:t>
        <w:br/>
      </w:r>
    </w:p>
    <w:p>
      <w:r>
        <w:t>Use Case 40: BING AI in the Entertainment Industry</w:t>
        <w:br/>
        <w:t>Prompt 40: Explore the influence of BING AI in reshaping the entertainment and media industry.</w:t>
        <w:br/>
      </w:r>
    </w:p>
    <w:p>
      <w:r>
        <w:t>Use Case 41: Hardware Requirements for Implementing BING AI</w:t>
        <w:br/>
        <w:t>Prompt 41: Detail the hardware and infrastructure requirements for implementing and running BING AI.</w:t>
        <w:br/>
      </w:r>
    </w:p>
    <w:p>
      <w:r>
        <w:t>Use Case 42: Innovations Inspired by BING AI</w:t>
        <w:br/>
        <w:t>Prompt 42: Discuss the innovations and new technologies that have been inspired by BING AI.</w:t>
        <w:br/>
      </w:r>
    </w:p>
    <w:p>
      <w:r>
        <w:t>Use Case 43: BING AI's Impact on Job Markets</w:t>
        <w:br/>
        <w:t>Prompt 43: Describe the impact of BING AI on job markets, employment, and industry demands.</w:t>
        <w:br/>
      </w:r>
    </w:p>
    <w:p>
      <w:r>
        <w:t>Use Case 44: Interdisciplinary Applications of BING AI</w:t>
        <w:br/>
        <w:t>Prompt 44: Delve into the interdisciplinary applications and use cases of BING AI across various sectors.</w:t>
        <w:br/>
      </w:r>
    </w:p>
    <w:p>
      <w:r>
        <w:t>Use Case 45: BING AI in Space Exploration and Astronomy</w:t>
        <w:br/>
        <w:t>Prompt 45: Discuss the role of BING AI in space exploration, satellite data interpretation, and astronomy.</w:t>
        <w:br/>
      </w:r>
    </w:p>
    <w:p>
      <w:r>
        <w:t>Use Case 46: Real-world Case Studies Involving BING AI</w:t>
        <w:br/>
        <w:t>Prompt 46: Highlight real-world case studies and projects that have utilized BING AI for enhanced results.</w:t>
        <w:br/>
      </w:r>
    </w:p>
    <w:p>
      <w:r>
        <w:t>Use Case 47: BING AI in Supply Chain and Logistics</w:t>
        <w:br/>
        <w:t>Prompt 47: Explore the applications of BING AI in optimizing supply chains, logistics, and distribution.</w:t>
        <w:br/>
      </w:r>
    </w:p>
    <w:p>
      <w:r>
        <w:t>Use Case 48: Feedback Loops and Continuous Learning in BING AI</w:t>
        <w:br/>
        <w:t>Prompt 48: Describe the feedback loops and mechanisms that allow BING AI to continuously learn and adapt.</w:t>
        <w:br/>
      </w:r>
    </w:p>
    <w:p>
      <w:r>
        <w:t>Use Case 49: Legal Implications and Regulations Surrounding BING AI</w:t>
        <w:br/>
        <w:t>Prompt 49: Discuss the legal implications, regulations, and guidelines surrounding the deployment of BING AI.</w:t>
        <w:br/>
      </w:r>
    </w:p>
    <w:p>
      <w:r>
        <w:t>Use Case 50: BING AI in Customer Support and Assistance</w:t>
        <w:br/>
        <w:t>Prompt 50: Explore how BING AI can transform customer support, offering real-time assistance, chatbot integration, and solutions to common queries.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