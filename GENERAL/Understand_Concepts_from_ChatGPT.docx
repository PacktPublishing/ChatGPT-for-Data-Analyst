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Cases and Prompts: Understand Concepts from ChatGPT</w:t>
      </w:r>
    </w:p>
    <w:p>
      <w:r>
        <w:t>Use Case 1: Deep Dive into Quantum Mechanics</w:t>
        <w:br/>
        <w:t>Prompt 1: Elaborate on the foundational principles of quantum mechanics and its implications.</w:t>
        <w:br/>
      </w:r>
    </w:p>
    <w:p>
      <w:r>
        <w:t>Use Case 2: Basics of Relativity Theory</w:t>
        <w:br/>
        <w:t>Prompt 2: Break down the key tenets of Einstein's theory of relativity and its significance.</w:t>
        <w:br/>
      </w:r>
    </w:p>
    <w:p>
      <w:r>
        <w:t>Use Case 3: Understanding Cryptocurrency and Blockchain</w:t>
        <w:br/>
        <w:t>Prompt 3: Provide a comprehensive overview of how cryptocurrencies work, emphasizing blockchain's role.</w:t>
        <w:br/>
      </w:r>
    </w:p>
    <w:p>
      <w:r>
        <w:t>Use Case 4: Fundamentals of Organic Chemistry</w:t>
        <w:br/>
        <w:t>Prompt 4: Explain the core concepts of organic chemistry and their applications in everyday life.</w:t>
        <w:br/>
      </w:r>
    </w:p>
    <w:p>
      <w:r>
        <w:t>Use Case 5: Principles of Machine Learning</w:t>
        <w:br/>
        <w:t>Prompt 5: Dive deep into the fundamental algorithms and principles behind machine learning.</w:t>
        <w:br/>
      </w:r>
    </w:p>
    <w:p>
      <w:r>
        <w:t>Use Case 6: Art Movements and Their Significance</w:t>
        <w:br/>
        <w:t>Prompt 6: Detail the major art movements throughout history and their cultural impacts.</w:t>
        <w:br/>
      </w:r>
    </w:p>
    <w:p>
      <w:r>
        <w:t>Use Case 7: Evolutionary Biology and Natural Selection</w:t>
        <w:br/>
        <w:t>Prompt 7: Discuss the theory of evolution, emphasizing the role of natural selection.</w:t>
        <w:br/>
      </w:r>
    </w:p>
    <w:p>
      <w:r>
        <w:t>Use Case 8: Classical Philosophical Theories</w:t>
        <w:br/>
        <w:t>Prompt 8: Walk me through the key philosophical theories that have shaped human thought.</w:t>
        <w:br/>
      </w:r>
    </w:p>
    <w:p>
      <w:r>
        <w:t>Use Case 9: Mechanics of Financial Markets</w:t>
        <w:br/>
        <w:t>Prompt 9: Explain the mechanics of stock markets and financial trading.</w:t>
        <w:br/>
      </w:r>
    </w:p>
    <w:p>
      <w:r>
        <w:t>Use Case 10: The Role of DNA in Genetics</w:t>
        <w:br/>
        <w:t>Prompt 10: Detail the role of DNA in genetics and its significance in heredity.</w:t>
        <w:br/>
      </w:r>
    </w:p>
    <w:p>
      <w:r>
        <w:t>Use Case 11: The Science of Climate Change</w:t>
        <w:br/>
        <w:t>Prompt 11: Provide a detailed explanation of the science behind climate change and its global implications.</w:t>
        <w:br/>
      </w:r>
    </w:p>
    <w:p>
      <w:r>
        <w:t>Use Case 12: Concepts in Modern Physics</w:t>
        <w:br/>
        <w:t>Prompt 12: Break down the core concepts of modern physics, including quantum theory and relativity.</w:t>
        <w:br/>
      </w:r>
    </w:p>
    <w:p>
      <w:r>
        <w:t>Use Case 13: Social Psychology and Human Behavior</w:t>
        <w:br/>
        <w:t>Prompt 13: Explain the principles of social psychology and how they influence human behavior.</w:t>
        <w:br/>
      </w:r>
    </w:p>
    <w:p>
      <w:r>
        <w:t>Use Case 14: The Importance of Biodiversity</w:t>
        <w:br/>
        <w:t>Prompt 14: Discuss the importance of biodiversity and its role in maintaining ecological balance.</w:t>
        <w:br/>
      </w:r>
    </w:p>
    <w:p>
      <w:r>
        <w:t>Use Case 15: Neuroscience and Brain Functions</w:t>
        <w:br/>
        <w:t>Prompt 15: Elaborate on the complex functions of the human brain from a neuroscience perspective.</w:t>
        <w:br/>
      </w:r>
    </w:p>
    <w:p>
      <w:r>
        <w:t>Use Case 16: Cultural Anthropology and Human Societies</w:t>
        <w:br/>
        <w:t>Prompt 16: Provide insights into the study of human societies and cultures through the lens of anthropology.</w:t>
        <w:br/>
      </w:r>
    </w:p>
    <w:p>
      <w:r>
        <w:t>Use Case 17: Advanced Mathematical Concepts</w:t>
        <w:br/>
        <w:t>Prompt 17: Break down advanced mathematical theories and their real-world applications.</w:t>
        <w:br/>
      </w:r>
    </w:p>
    <w:p>
      <w:r>
        <w:t>Use Case 18: The Digital Transformation Era</w:t>
        <w:br/>
        <w:t>Prompt 18: Discuss the digital revolution and how it's shaping the future of industries.</w:t>
        <w:br/>
      </w:r>
    </w:p>
    <w:p>
      <w:r>
        <w:t>Use Case 19: Ecosystems and Environmental Science</w:t>
        <w:br/>
        <w:t>Prompt 19: Explain the intricacies of ecosystems and their significance in environmental science.</w:t>
        <w:br/>
      </w:r>
    </w:p>
    <w:p>
      <w:r>
        <w:t>Use Case 20: Ancient Civilizations and Their Influence</w:t>
        <w:br/>
        <w:t>Prompt 20: Detail the achievements and influences of ancient civilizations on modern society.</w:t>
        <w:br/>
      </w:r>
    </w:p>
    <w:p>
      <w:r>
        <w:t>Use Case 21: Modern Technological Innovations</w:t>
        <w:br/>
        <w:t>Prompt 21: Provide a comprehensive overview of the latest technological innovations and their impacts.</w:t>
        <w:br/>
      </w:r>
    </w:p>
    <w:p>
      <w:r>
        <w:t>Use Case 22: Literary Techniques and Analysis</w:t>
        <w:br/>
        <w:t>Prompt 22: Discuss literary techniques used in classical and modern literature and their significance.</w:t>
        <w:br/>
      </w:r>
    </w:p>
    <w:p>
      <w:r>
        <w:t>Use Case 23: Economic Theories and Models</w:t>
        <w:br/>
        <w:t>Prompt 23: Explain key economic models and theories that shape global economies.</w:t>
        <w:br/>
      </w:r>
    </w:p>
    <w:p>
      <w:r>
        <w:t>Use Case 24: Ethical Implications of Biotechnology</w:t>
        <w:br/>
        <w:t>Prompt 24: Discuss the ethical concerns and implications of modern biotechnological advancements.</w:t>
        <w:br/>
      </w:r>
    </w:p>
    <w:p>
      <w:r>
        <w:t>Use Case 25: The Universe and Cosmology</w:t>
        <w:br/>
        <w:t>Prompt 25: Elaborate on the mysteries of the universe, including theories about its origin and future.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