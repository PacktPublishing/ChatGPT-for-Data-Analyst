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Tagline in Google Sheets</w:t>
      </w:r>
    </w:p>
    <w:p>
      <w:pPr>
        <w:pStyle w:val="Heading2"/>
      </w:pPr>
      <w:r>
        <w:t>Use Case 1: Generating a catchy tagline for a new sneaker line launch</w:t>
      </w:r>
    </w:p>
    <w:p>
      <w:r>
        <w:t>Prompt: =GPT("Design a catchy tagline for a sneaker line targeting young athletes.")</w:t>
      </w:r>
    </w:p>
    <w:p>
      <w:r>
        <w:t>Example: Input: A new sneaker line targeting young athletes looking for durability and style.</w:t>
      </w:r>
    </w:p>
    <w:p>
      <w:pPr>
        <w:pStyle w:val="Heading2"/>
      </w:pPr>
      <w:r>
        <w:t>Use Case 2: Crafting a compelling campaign name for an upcoming tech product</w:t>
      </w:r>
    </w:p>
    <w:p>
      <w:r>
        <w:t>Prompt: =GPT("Craft a compelling campaign name highlighting the innovative features of the new tech product.")</w:t>
      </w:r>
    </w:p>
    <w:p>
      <w:r>
        <w:t>Example: Input: A tech gadget offering state-of-the-art AI capabilities for home automation.</w:t>
      </w:r>
    </w:p>
    <w:p>
      <w:pPr>
        <w:pStyle w:val="Heading2"/>
      </w:pPr>
      <w:r>
        <w:t>Use Case 3: Designing an event title for a company's annual eco-friendly initiative</w:t>
      </w:r>
    </w:p>
    <w:p>
      <w:r>
        <w:t>Prompt: =GPT("Generate an event title that reflects the company's commitment to eco-friendly practices.")</w:t>
      </w:r>
    </w:p>
    <w:p>
      <w:r>
        <w:t>Example: Input: Company's annual initiative focusing on planting trees and reducing carbon footprint.</w:t>
      </w:r>
    </w:p>
    <w:p>
      <w:pPr>
        <w:pStyle w:val="Heading2"/>
      </w:pPr>
      <w:r>
        <w:t>Use Case 4: Formulating a product name for a new line of health supplements</w:t>
      </w:r>
    </w:p>
    <w:p>
      <w:r>
        <w:t>Prompt: =GPT("Come up with a unique product name for a health supplement that boosts immunity.")</w:t>
      </w:r>
    </w:p>
    <w:p>
      <w:r>
        <w:t>Example: Input: A health supplement made from natural ingredients boosting immunity.</w:t>
      </w:r>
    </w:p>
    <w:p>
      <w:pPr>
        <w:pStyle w:val="Heading2"/>
      </w:pPr>
      <w:r>
        <w:t>Use Case 5: Constructing a brand name for a luxury travel package</w:t>
      </w:r>
    </w:p>
    <w:p>
      <w:r>
        <w:t>Prompt: =GPT("Design a brand name capturing the essence of luxury travel and exotic destinations.")</w:t>
      </w:r>
    </w:p>
    <w:p>
      <w:r>
        <w:t>Example: Input: A luxury travel package offering experiences in exotic destinations.</w:t>
      </w:r>
    </w:p>
    <w:p>
      <w:pPr>
        <w:pStyle w:val="Heading2"/>
      </w:pPr>
      <w:r>
        <w:t>Use Case 6: Creating a workshop title for a digital marketing seminar</w:t>
      </w:r>
    </w:p>
    <w:p>
      <w:r>
        <w:t>Prompt: =GPT("Produce a workshop title that conveys the core concepts of the digital marketing seminar.")</w:t>
      </w:r>
    </w:p>
    <w:p>
      <w:r>
        <w:t>Example: Input: A seminar focusing on the latest trends and strategies in digital marketing.</w:t>
      </w:r>
    </w:p>
    <w:p>
      <w:pPr>
        <w:pStyle w:val="Heading2"/>
      </w:pPr>
      <w:r>
        <w:t>Use Case 7: Producing a series name for a set of instructional videos on eco-living</w:t>
      </w:r>
    </w:p>
    <w:p>
      <w:r>
        <w:t>Prompt: =GPT("Formulate a series name for videos teaching eco-living and sustainable practices.")</w:t>
      </w:r>
    </w:p>
    <w:p>
      <w:r>
        <w:t>Example: Input: A set of videos teaching sustainable living, recycling, and eco-friendly practices.</w:t>
      </w:r>
    </w:p>
    <w:p>
      <w:pPr>
        <w:pStyle w:val="Heading2"/>
      </w:pPr>
      <w:r>
        <w:t>Use Case 8: Devising a webinar title for a session on financial planning</w:t>
      </w:r>
    </w:p>
    <w:p>
      <w:r>
        <w:t>Prompt: =GPT("Generate a webinar title that emphasizes the importance of financial planning for future security.")</w:t>
      </w:r>
    </w:p>
    <w:p>
      <w:r>
        <w:t>Example: Input: A webinar on the importance of saving, investing, and planning for retirement.</w:t>
      </w:r>
    </w:p>
    <w:p>
      <w:pPr>
        <w:pStyle w:val="Heading2"/>
      </w:pPr>
      <w:r>
        <w:t>Use Case 9: Developing a name for a loyalty program for a retail brand</w:t>
      </w:r>
    </w:p>
    <w:p>
      <w:r>
        <w:t>Prompt: =GPT("Devise a catchy name for a loyalty program rewarding frequent shoppers.")</w:t>
      </w:r>
    </w:p>
    <w:p>
      <w:r>
        <w:t>Example: Input: A retail brand's program offering points and rewards for frequent shoppers.</w:t>
      </w:r>
    </w:p>
    <w:p>
      <w:pPr>
        <w:pStyle w:val="Heading2"/>
      </w:pPr>
      <w:r>
        <w:t>Use Case 10: Generating a theme name for a music festival</w:t>
      </w:r>
    </w:p>
    <w:p>
      <w:r>
        <w:t>Prompt: =GPT("Craft a theme name for a music festival celebrating diverse genres.")</w:t>
      </w:r>
    </w:p>
    <w:p>
      <w:r>
        <w:t>Example: Input: A music festival featuring artists from various genres, cultures, and backgrounds.</w:t>
      </w:r>
    </w:p>
    <w:p>
      <w:pPr>
        <w:pStyle w:val="Heading2"/>
      </w:pPr>
      <w:r>
        <w:t>Use Case 11: Crafting a course title for a digital marketing certification program</w:t>
      </w:r>
    </w:p>
    <w:p>
      <w:r>
        <w:t>Prompt: =GPT("Design a course title that outlines the key topics of the digital marketing certification.")</w:t>
      </w:r>
    </w:p>
    <w:p>
      <w:r>
        <w:t>Example: Input: A certification program in digital marketing covering SEO, SEM, and content strategies.</w:t>
      </w:r>
    </w:p>
    <w:p>
      <w:pPr>
        <w:pStyle w:val="Heading2"/>
      </w:pPr>
      <w:r>
        <w:t>Use Case 12: Creating a name for a new line of organic skincare products</w:t>
      </w:r>
    </w:p>
    <w:p>
      <w:r>
        <w:t>Prompt: =GPT("Come up with a brand name for organic skincare products emphasizing natural ingredients.")</w:t>
      </w:r>
    </w:p>
    <w:p>
      <w:r>
        <w:t>Example: Input: A skincare line made from organic and natural ingredients.</w:t>
      </w:r>
    </w:p>
    <w:p>
      <w:pPr>
        <w:pStyle w:val="Heading2"/>
      </w:pPr>
      <w:r>
        <w:t>Use Case 13: Designing a name for a podcast series on entrepreneurship</w:t>
      </w:r>
    </w:p>
    <w:p>
      <w:r>
        <w:t>Prompt: =GPT("Generate a podcast series name focusing on the journeys of successful entrepreneurs.")</w:t>
      </w:r>
    </w:p>
    <w:p>
      <w:r>
        <w:t>Example: Input: A podcast series featuring interviews with successful entrepreneurs sharing their journey.</w:t>
      </w:r>
    </w:p>
    <w:p>
      <w:pPr>
        <w:pStyle w:val="Heading2"/>
      </w:pPr>
      <w:r>
        <w:t>Use Case 14: Formulating a title for an e-book on digital marketing strategies</w:t>
      </w:r>
    </w:p>
    <w:p>
      <w:r>
        <w:t>Prompt: =GPT("Produce a title for an e-book outlining effective digital marketing strategies for startups.")</w:t>
      </w:r>
    </w:p>
    <w:p>
      <w:r>
        <w:t>Example: Input: An e-book focusing on strategies like content marketing, PPC, and email marketing.</w:t>
      </w:r>
    </w:p>
    <w:p>
      <w:pPr>
        <w:pStyle w:val="Heading2"/>
      </w:pPr>
      <w:r>
        <w:t>Use Case 15: Generating a name for a new mobile app focusing on mental well-being</w:t>
      </w:r>
    </w:p>
    <w:p>
      <w:r>
        <w:t>Prompt: =GPT("Formulate a name for a mobile app promoting mindfulness and mental wellness.")</w:t>
      </w:r>
    </w:p>
    <w:p>
      <w:r>
        <w:t>Example: Input: A mobile app offering guided meditations, mindfulness exercises, and relaxation techniques.</w:t>
      </w:r>
    </w:p>
    <w:p>
      <w:pPr>
        <w:pStyle w:val="Heading2"/>
      </w:pPr>
      <w:r>
        <w:t>Use Case 16: Creating a title for a series of webinars on sustainable living</w:t>
      </w:r>
    </w:p>
    <w:p>
      <w:r>
        <w:t>Prompt: =GPT("Design a webinar series title that encapsulates the essence of sustainable living and eco-practices.")</w:t>
      </w:r>
    </w:p>
    <w:p>
      <w:r>
        <w:t>Example: Input: A series of webinars teaching sustainable living, eco-practices, and green initiatives.</w:t>
      </w:r>
    </w:p>
    <w:p>
      <w:pPr>
        <w:pStyle w:val="Heading2"/>
      </w:pPr>
      <w:r>
        <w:t>Use Case 17: Designing a name for a new line of vegan snacks</w:t>
      </w:r>
    </w:p>
    <w:p>
      <w:r>
        <w:t>Prompt: =GPT("Devise a brand name for vegan snacks that are both tasty and nutritious.")</w:t>
      </w:r>
    </w:p>
    <w:p>
      <w:r>
        <w:t>Example: Input: A snack line made from vegan ingredients, free from dairy and animal products.</w:t>
      </w:r>
    </w:p>
    <w:p>
      <w:pPr>
        <w:pStyle w:val="Heading2"/>
      </w:pPr>
      <w:r>
        <w:t>Use Case 18: Formulating a name for a monthly newsletter on tech innovations</w:t>
      </w:r>
    </w:p>
    <w:p>
      <w:r>
        <w:t>Prompt: =GPT("Craft a name for a monthly newsletter highlighting the latest tech innovations and trends.")</w:t>
      </w:r>
    </w:p>
    <w:p>
      <w:r>
        <w:t>Example: Input: A newsletter offering insights, articles, and updates on the latest tech innovations.</w:t>
      </w:r>
    </w:p>
    <w:p>
      <w:pPr>
        <w:pStyle w:val="Heading2"/>
      </w:pPr>
      <w:r>
        <w:t>Use Case 19: Devising a name for a new digital tool for SEO analysis</w:t>
      </w:r>
    </w:p>
    <w:p>
      <w:r>
        <w:t>Prompt: =GPT("Generate a digital tool name that aids in SEO analysis and keyword optimization.")</w:t>
      </w:r>
    </w:p>
    <w:p>
      <w:r>
        <w:t>Example: Input: A digital tool offering keyword analysis, backlink checker, and SEO recommendations.</w:t>
      </w:r>
    </w:p>
    <w:p>
      <w:pPr>
        <w:pStyle w:val="Heading2"/>
      </w:pPr>
      <w:r>
        <w:t>Use Case 20: Producing a name for a new line of eco-friendly office supplies</w:t>
      </w:r>
    </w:p>
    <w:p>
      <w:r>
        <w:t>Prompt: =GPT("Come up with a product name for eco-friendly office supplies promoting sustainability.")</w:t>
      </w:r>
    </w:p>
    <w:p>
      <w:r>
        <w:t>Example: Input: Office supplies made from recycled materials and promoting sustainability.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