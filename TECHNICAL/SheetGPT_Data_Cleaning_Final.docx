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525A" w:rsidRDefault="00000000">
      <w:pPr>
        <w:pStyle w:val="Heading1"/>
      </w:pPr>
      <w:r>
        <w:t>Data Cleaning in Google Sheets</w:t>
      </w:r>
    </w:p>
    <w:p w:rsidR="004B525A" w:rsidRDefault="00000000">
      <w:pPr>
        <w:pStyle w:val="Heading2"/>
      </w:pPr>
      <w:r>
        <w:t>Use Case 1: Removing duplicate entries from a list of email subscribers</w:t>
      </w:r>
    </w:p>
    <w:p w:rsidR="004B525A" w:rsidRDefault="00000000">
      <w:r>
        <w:t>Prompt: =GPT("Remove duplicate entries from a list of email subscribers in column A.")</w:t>
      </w:r>
    </w:p>
    <w:p w:rsidR="004B525A" w:rsidRDefault="00000000">
      <w:r>
        <w:t>Example: Input: A column (A) with email addresses containing duplicates.</w:t>
      </w:r>
    </w:p>
    <w:p w:rsidR="004B525A" w:rsidRDefault="00000000">
      <w:pPr>
        <w:pStyle w:val="Heading2"/>
      </w:pPr>
      <w:r>
        <w:t>Use Case 2: Correcting misspelled city names in a dataset</w:t>
      </w:r>
    </w:p>
    <w:p w:rsidR="004B525A" w:rsidRDefault="00000000">
      <w:r>
        <w:t xml:space="preserve">Prompt: =GPT("Correct any </w:t>
      </w:r>
      <w:r w:rsidR="00277F7E">
        <w:t>misspelt</w:t>
      </w:r>
      <w:r>
        <w:t xml:space="preserve"> city names in column B using a standardized list.")</w:t>
      </w:r>
    </w:p>
    <w:p w:rsidR="004B525A" w:rsidRDefault="00000000">
      <w:r>
        <w:t>Example: Input: A column (B) listing city names with occasional spelling mistakes.</w:t>
      </w:r>
    </w:p>
    <w:p w:rsidR="004B525A" w:rsidRDefault="00000000">
      <w:pPr>
        <w:pStyle w:val="Heading2"/>
      </w:pPr>
      <w:r>
        <w:t>Use Case 3: Converting date formats in a list of transactions</w:t>
      </w:r>
    </w:p>
    <w:p w:rsidR="004B525A" w:rsidRDefault="00000000">
      <w:r>
        <w:t>Prompt: =GPT("Convert date formats in column C to DD/MM/YYYY format.")</w:t>
      </w:r>
    </w:p>
    <w:p w:rsidR="004B525A" w:rsidRDefault="00000000">
      <w:r>
        <w:t>Example: Input: Column (C) containing dates in various formats.</w:t>
      </w:r>
    </w:p>
    <w:p w:rsidR="004B525A" w:rsidRDefault="00000000">
      <w:pPr>
        <w:pStyle w:val="Heading2"/>
      </w:pPr>
      <w:r>
        <w:t>Use Case 4: Standardizing phone number formats in a contact list</w:t>
      </w:r>
    </w:p>
    <w:p w:rsidR="004B525A" w:rsidRDefault="00000000">
      <w:r>
        <w:t>Prompt: =GPT("Standardize phone numbers in column D to the format (XXX) XXX-XXXX.")</w:t>
      </w:r>
    </w:p>
    <w:p w:rsidR="004B525A" w:rsidRDefault="00000000">
      <w:r>
        <w:t>Example: Input: Column (D) with phone numbers in inconsistent formats.</w:t>
      </w:r>
    </w:p>
    <w:p w:rsidR="004B525A" w:rsidRDefault="00000000">
      <w:pPr>
        <w:pStyle w:val="Heading2"/>
      </w:pPr>
      <w:r>
        <w:t>Use Case 5: Filtering out records with incomplete or missing data fields</w:t>
      </w:r>
    </w:p>
    <w:p w:rsidR="004B525A" w:rsidRDefault="00000000">
      <w:r>
        <w:t>Prompt: =GPT("Filter out any records in column E with missing data fields.")</w:t>
      </w:r>
    </w:p>
    <w:p w:rsidR="004B525A" w:rsidRDefault="00000000">
      <w:r>
        <w:t>Example: Input: A dataset in column (E) with some missing values.</w:t>
      </w:r>
    </w:p>
    <w:p w:rsidR="004B525A" w:rsidRDefault="00000000">
      <w:pPr>
        <w:pStyle w:val="Heading2"/>
      </w:pPr>
      <w:r>
        <w:t>Use Case 6: Replacing placeholder text in a dataset with actual values</w:t>
      </w:r>
    </w:p>
    <w:p w:rsidR="004B525A" w:rsidRDefault="00000000">
      <w:r>
        <w:t>Prompt: =GPT("Replace placeholder text in column F with the actual values from a reference list.")</w:t>
      </w:r>
    </w:p>
    <w:p w:rsidR="004B525A" w:rsidRDefault="00000000">
      <w:r>
        <w:t>Example: Input: Column (F) containing placeholder text that needs replacement.</w:t>
      </w:r>
    </w:p>
    <w:p w:rsidR="004B525A" w:rsidRDefault="00000000">
      <w:pPr>
        <w:pStyle w:val="Heading2"/>
      </w:pPr>
      <w:r>
        <w:t>Use Case 7: Trimming extra spaces in text fields in a spreadsheet</w:t>
      </w:r>
    </w:p>
    <w:p w:rsidR="004B525A" w:rsidRDefault="00000000">
      <w:r>
        <w:t>Prompt: =GPT("Trim any extra spaces present at the beginning or end of text fields in column G.")</w:t>
      </w:r>
    </w:p>
    <w:p w:rsidR="004B525A" w:rsidRDefault="00000000">
      <w:r>
        <w:t>Example: Input: Text fields in column (G) with leading or trailing spaces.</w:t>
      </w:r>
    </w:p>
    <w:p w:rsidR="004B525A" w:rsidRDefault="00000000">
      <w:pPr>
        <w:pStyle w:val="Heading2"/>
      </w:pPr>
      <w:r>
        <w:t>Use Case 8: Correcting inconsistent capitalization in a list of names</w:t>
      </w:r>
    </w:p>
    <w:p w:rsidR="004B525A" w:rsidRDefault="00000000">
      <w:r>
        <w:t>Prompt: =GPT("Correct capitalization inconsistencies in a list of names in column H.")</w:t>
      </w:r>
    </w:p>
    <w:p w:rsidR="004B525A" w:rsidRDefault="00000000">
      <w:r>
        <w:t>Example: Input: Column (H) with names having inconsistent capitalization.</w:t>
      </w:r>
    </w:p>
    <w:p w:rsidR="004B525A" w:rsidRDefault="00000000">
      <w:pPr>
        <w:pStyle w:val="Heading2"/>
      </w:pPr>
      <w:r>
        <w:lastRenderedPageBreak/>
        <w:t>Use Case 9: Converting currency symbols in a price list</w:t>
      </w:r>
    </w:p>
    <w:p w:rsidR="004B525A" w:rsidRDefault="00000000">
      <w:r>
        <w:t>Prompt: =GPT("Convert currency symbols in column I to the desired format.")</w:t>
      </w:r>
    </w:p>
    <w:p w:rsidR="004B525A" w:rsidRDefault="00000000">
      <w:r>
        <w:t>Example: Input: Column (I) listing prices with different currency symbols.</w:t>
      </w:r>
    </w:p>
    <w:p w:rsidR="004B525A" w:rsidRDefault="00000000">
      <w:pPr>
        <w:pStyle w:val="Heading2"/>
      </w:pPr>
      <w:r>
        <w:t>Use Case 10: Validating and correcting email addresses in a contact list</w:t>
      </w:r>
    </w:p>
    <w:p w:rsidR="004B525A" w:rsidRDefault="00000000">
      <w:r>
        <w:t>Prompt: =GPT("Validate and correct any incorrect email addresses present in column J.")</w:t>
      </w:r>
    </w:p>
    <w:p w:rsidR="004B525A" w:rsidRDefault="00000000">
      <w:r>
        <w:t>Example: Input: Column (J) with email addresses that need validation.</w:t>
      </w:r>
    </w:p>
    <w:p w:rsidR="004B525A" w:rsidRDefault="00000000">
      <w:pPr>
        <w:pStyle w:val="Heading2"/>
      </w:pPr>
      <w:r>
        <w:t>Use Case 11: Removing special characters from text fields</w:t>
      </w:r>
    </w:p>
    <w:p w:rsidR="004B525A" w:rsidRDefault="00000000">
      <w:r>
        <w:t>Prompt: =GPT("Remove any special characters from the text fields in column K.")</w:t>
      </w:r>
    </w:p>
    <w:p w:rsidR="004B525A" w:rsidRDefault="00000000">
      <w:r>
        <w:t>Example: Input: Text fields in column (K) with special characters that need removal.</w:t>
      </w:r>
    </w:p>
    <w:p w:rsidR="004B525A" w:rsidRDefault="00000000">
      <w:pPr>
        <w:pStyle w:val="Heading2"/>
      </w:pPr>
      <w:r>
        <w:t>Use Case 12: Converting text strings to proper number formats</w:t>
      </w:r>
    </w:p>
    <w:p w:rsidR="004B525A" w:rsidRDefault="00000000">
      <w:r>
        <w:t>Prompt: =GPT("Convert text strings in column L to proper number formats.")</w:t>
      </w:r>
    </w:p>
    <w:p w:rsidR="004B525A" w:rsidRDefault="00000000">
      <w:r>
        <w:t>Example: Input: Column (L) containing numbers in text format.</w:t>
      </w:r>
    </w:p>
    <w:p w:rsidR="004B525A" w:rsidRDefault="00000000">
      <w:pPr>
        <w:pStyle w:val="Heading2"/>
      </w:pPr>
      <w:r>
        <w:t>Use Case 13: Standardizing state or province names to abbreviations</w:t>
      </w:r>
    </w:p>
    <w:p w:rsidR="004B525A" w:rsidRDefault="00000000">
      <w:r>
        <w:t>Prompt: =GPT("Standardize the state names in column M to their respective abbreviations.")</w:t>
      </w:r>
    </w:p>
    <w:p w:rsidR="004B525A" w:rsidRDefault="00000000">
      <w:r>
        <w:t>Example: Input: Column (M) with state names that need to be abbreviated.</w:t>
      </w:r>
    </w:p>
    <w:p w:rsidR="004B525A" w:rsidRDefault="00000000">
      <w:pPr>
        <w:pStyle w:val="Heading2"/>
      </w:pPr>
      <w:r>
        <w:t>Use Case 14: Correcting typos and inconsistencies in product names</w:t>
      </w:r>
    </w:p>
    <w:p w:rsidR="004B525A" w:rsidRDefault="00000000">
      <w:r>
        <w:t>Prompt: =GPT("Correct any typos or inconsistencies found in product names in column N.")</w:t>
      </w:r>
    </w:p>
    <w:p w:rsidR="004B525A" w:rsidRDefault="00000000">
      <w:r>
        <w:t>Example: Input: Column (N) with product names having typos.</w:t>
      </w:r>
    </w:p>
    <w:p w:rsidR="004B525A" w:rsidRDefault="00000000">
      <w:pPr>
        <w:pStyle w:val="Heading2"/>
      </w:pPr>
      <w:r>
        <w:t>Use Case 15: Converting all text to lowercase in a specific column</w:t>
      </w:r>
    </w:p>
    <w:p w:rsidR="004B525A" w:rsidRDefault="00000000">
      <w:r>
        <w:t>Prompt: =GPT("Convert all text in column O to lowercase.")</w:t>
      </w:r>
    </w:p>
    <w:p w:rsidR="004B525A" w:rsidRDefault="00000000">
      <w:r>
        <w:t>Example: Input: Column (O) containing text that needs to be converted to lowercase.</w:t>
      </w:r>
    </w:p>
    <w:p w:rsidR="004B525A" w:rsidRDefault="00000000">
      <w:pPr>
        <w:pStyle w:val="Heading2"/>
      </w:pPr>
      <w:r>
        <w:t>Use Case 16: Replacing null values with a default placeholder</w:t>
      </w:r>
    </w:p>
    <w:p w:rsidR="004B525A" w:rsidRDefault="00000000">
      <w:r>
        <w:t>Prompt: =GPT("Replace any null values in column P with a default placeholder value.")</w:t>
      </w:r>
    </w:p>
    <w:p w:rsidR="004B525A" w:rsidRDefault="00000000">
      <w:r>
        <w:t>Example: Input: Column (P) with some null values that need replacement.</w:t>
      </w:r>
    </w:p>
    <w:p w:rsidR="004B525A" w:rsidRDefault="00000000">
      <w:pPr>
        <w:pStyle w:val="Heading2"/>
      </w:pPr>
      <w:r>
        <w:t>Use Case 17: Extracting domain names from a list of website URLs</w:t>
      </w:r>
    </w:p>
    <w:p w:rsidR="004B525A" w:rsidRDefault="00000000">
      <w:r>
        <w:t>Prompt: =GPT("Extract domain names from the list of URLs present in column Q.")</w:t>
      </w:r>
    </w:p>
    <w:p w:rsidR="004B525A" w:rsidRDefault="00000000">
      <w:r>
        <w:t>Example: Input: Column (Q) containing website URLs from which domain names need extraction.</w:t>
      </w:r>
    </w:p>
    <w:p w:rsidR="004B525A" w:rsidRDefault="00000000">
      <w:pPr>
        <w:pStyle w:val="Heading2"/>
      </w:pPr>
      <w:r>
        <w:lastRenderedPageBreak/>
        <w:t>Use Case 18: Separating first and last names into two columns</w:t>
      </w:r>
    </w:p>
    <w:p w:rsidR="004B525A" w:rsidRDefault="00000000">
      <w:r>
        <w:t>Prompt: =GPT("Separate first and last names present in column R into two separate columns.")</w:t>
      </w:r>
    </w:p>
    <w:p w:rsidR="004B525A" w:rsidRDefault="00000000">
      <w:r>
        <w:t>Example: Input: Column (R) with names that need to be split into first and last names.</w:t>
      </w:r>
    </w:p>
    <w:p w:rsidR="004B525A" w:rsidRDefault="00000000">
      <w:pPr>
        <w:pStyle w:val="Heading2"/>
      </w:pPr>
      <w:r>
        <w:t>Use Case 19: Standardizing address formats in a customer database</w:t>
      </w:r>
    </w:p>
    <w:p w:rsidR="004B525A" w:rsidRDefault="00000000">
      <w:r>
        <w:t>Prompt: =GPT("Standardize the address formats in column S based on a reference format.")</w:t>
      </w:r>
    </w:p>
    <w:p w:rsidR="004B525A" w:rsidRDefault="00000000">
      <w:r>
        <w:t>Example: Input: Column (S) with addresses in non-standard formats.</w:t>
      </w:r>
    </w:p>
    <w:p w:rsidR="004B525A" w:rsidRDefault="00000000">
      <w:pPr>
        <w:pStyle w:val="Heading2"/>
      </w:pPr>
      <w:r>
        <w:t>Use Case 20: Removing rows containing certain keywords or phrases</w:t>
      </w:r>
    </w:p>
    <w:p w:rsidR="004B525A" w:rsidRDefault="00000000">
      <w:r>
        <w:t>Prompt: =GPT("Remove any rows in column T that contain specific keywords or phrases.")</w:t>
      </w:r>
    </w:p>
    <w:p w:rsidR="004B525A" w:rsidRDefault="00000000">
      <w:r>
        <w:t>Example: Input: Column (T) containing text with certain keywords that need to be filtered out.</w:t>
      </w:r>
    </w:p>
    <w:sectPr w:rsidR="004B5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267420">
    <w:abstractNumId w:val="8"/>
  </w:num>
  <w:num w:numId="2" w16cid:durableId="651105716">
    <w:abstractNumId w:val="6"/>
  </w:num>
  <w:num w:numId="3" w16cid:durableId="1235360617">
    <w:abstractNumId w:val="5"/>
  </w:num>
  <w:num w:numId="4" w16cid:durableId="516429204">
    <w:abstractNumId w:val="4"/>
  </w:num>
  <w:num w:numId="5" w16cid:durableId="402918937">
    <w:abstractNumId w:val="7"/>
  </w:num>
  <w:num w:numId="6" w16cid:durableId="49355087">
    <w:abstractNumId w:val="3"/>
  </w:num>
  <w:num w:numId="7" w16cid:durableId="154421685">
    <w:abstractNumId w:val="2"/>
  </w:num>
  <w:num w:numId="8" w16cid:durableId="112752577">
    <w:abstractNumId w:val="1"/>
  </w:num>
  <w:num w:numId="9" w16cid:durableId="65040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F7E"/>
    <w:rsid w:val="0029639D"/>
    <w:rsid w:val="00326F90"/>
    <w:rsid w:val="004B52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E4FB967-703D-4887-AEC0-56A29A43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3836</Characters>
  <Application>Microsoft Office Word</Application>
  <DocSecurity>0</DocSecurity>
  <Lines>67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 ThanuMoorthy</cp:lastModifiedBy>
  <cp:revision>2</cp:revision>
  <dcterms:created xsi:type="dcterms:W3CDTF">2013-12-23T23:15:00Z</dcterms:created>
  <dcterms:modified xsi:type="dcterms:W3CDTF">2023-08-29T13:14:00Z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ca4187e579b4149dea950f1a742787bd694edb18e9ee0f248f618dd2dbef3bc2</vt:lpwstr>
  </property>
</Properties>
</file>