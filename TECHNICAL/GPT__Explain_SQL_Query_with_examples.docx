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Explain SQL Query</w:t>
      </w:r>
    </w:p>
    <w:p>
      <w:pPr>
        <w:pStyle w:val="Heading2"/>
      </w:pPr>
      <w:r>
        <w:t>Use Case 1: Understanding SELECT queries with multiple conditions</w:t>
      </w:r>
    </w:p>
    <w:p>
      <w:r>
        <w:t>Prompt 1: Given a SQL query that selects columns from a table with multiple AND and OR conditions, break down the logic of the conditions and their execution order.</w:t>
      </w:r>
    </w:p>
    <w:p>
      <w:r>
        <w:t>Example SQL Query: SELECT * FROM products WHERE category = 'Electronics' AND (price &gt; 100 OR brand = 'BrandX');</w:t>
      </w:r>
    </w:p>
    <w:p>
      <w:pPr>
        <w:pStyle w:val="Heading2"/>
      </w:pPr>
      <w:r>
        <w:t>Use Case 2: Breaking down JOIN operations in SQL</w:t>
      </w:r>
    </w:p>
    <w:p>
      <w:r>
        <w:t>Prompt 2: Explain a SQL query that involves an INNER JOIN, LEFT JOIN, and RIGHT JOIN, detailing the differences and results expected from each.</w:t>
      </w:r>
    </w:p>
    <w:p>
      <w:r>
        <w:t>Example SQL Query: SELECT o.order_id, c.customer_name, p.product_name FROM orders o INNER JOIN customers c ON o.customer_id = c.id LEFT JOIN products p ON o.product_id = p.id;</w:t>
      </w:r>
    </w:p>
    <w:p>
      <w:pPr>
        <w:pStyle w:val="Heading2"/>
      </w:pPr>
      <w:r>
        <w:t>Use Case 3: Deciphering complex WHERE clauses</w:t>
      </w:r>
    </w:p>
    <w:p>
      <w:r>
        <w:t>Prompt 3: Decode a SQL query with multiple conditions in the WHERE clause, including LIKE, IN, and BETWEEN operators.</w:t>
      </w:r>
    </w:p>
    <w:p>
      <w:r>
        <w:t>Example SQL Query: SELECT * FROM products WHERE price BETWEEN 50 AND 100 AND product_name LIKE 'A%';</w:t>
      </w:r>
    </w:p>
    <w:p>
      <w:pPr>
        <w:pStyle w:val="Heading2"/>
      </w:pPr>
      <w:r>
        <w:t>Use Case 4: Grasping GROUP BY and HAVING clause usage</w:t>
      </w:r>
    </w:p>
    <w:p>
      <w:r>
        <w:t>Prompt 4: Given a SQL query that groups results by multiple columns and filters using the HAVING clause, explain its purpose and the difference between WHERE and HAVING.</w:t>
      </w:r>
    </w:p>
    <w:p>
      <w:r>
        <w:t>Example SQL Query: SELECT category, COUNT(*) AS total_products FROM products GROUP BY category HAVING COUNT(*) &gt; 5;</w:t>
      </w:r>
    </w:p>
    <w:p>
      <w:pPr>
        <w:pStyle w:val="Heading2"/>
      </w:pPr>
      <w:r>
        <w:t>Use Case 5: Distinguishing between various aggregate functions</w:t>
      </w:r>
    </w:p>
    <w:p>
      <w:r>
        <w:t>Prompt 5: Detail the differences and applications of the COUNT, SUM, AVG, MIN, and MAX aggregate functions in a given SQL query.</w:t>
      </w:r>
    </w:p>
    <w:p>
      <w:r>
        <w:t>Example SQL Query: SELECT MIN(price) AS min_price, MAX(price) AS max_price, AVG(price) AS avg_price FROM products;</w:t>
      </w:r>
    </w:p>
    <w:p>
      <w:pPr>
        <w:pStyle w:val="Heading2"/>
      </w:pPr>
      <w:r>
        <w:t>Use Case 6: Ordering results with complex ORDER BY conditions</w:t>
      </w:r>
    </w:p>
    <w:p>
      <w:r>
        <w:t>Prompt 6: Explain a SQL query that orders results by multiple columns with different ascending and descending conditions.</w:t>
      </w:r>
    </w:p>
    <w:p>
      <w:r>
        <w:t>Example SQL Query: SELECT product_name, price FROM products ORDER BY category ASC, price DESC;</w:t>
      </w:r>
    </w:p>
    <w:p>
      <w:pPr>
        <w:pStyle w:val="Heading2"/>
      </w:pPr>
      <w:r>
        <w:t>Use Case 7: Limiting and offsetting results in SQL</w:t>
      </w:r>
    </w:p>
    <w:p>
      <w:r>
        <w:t>Prompt 7: Break down a SQL query that limits results with a specific range using LIMIT and OFFSET.</w:t>
      </w:r>
    </w:p>
    <w:p>
      <w:r>
        <w:t>Example SQL Query: SELECT * FROM products LIMIT 10 OFFSET 20;</w:t>
      </w:r>
    </w:p>
    <w:p>
      <w:pPr>
        <w:pStyle w:val="Heading2"/>
      </w:pPr>
      <w:r>
        <w:t>Use Case 8: Nested subqueries and their significance</w:t>
      </w:r>
    </w:p>
    <w:p>
      <w:r>
        <w:t>Prompt 8: Given a SQL query with nested subqueries, explain the sequence of execution and the purpose of each subquery.</w:t>
      </w:r>
    </w:p>
    <w:p>
      <w:r>
        <w:t>Example SQL Query: SELECT product_name FROM products WHERE manufacturer_id IN (SELECT manufacturer_id FROM manufacturers WHERE country = 'Japan');</w:t>
      </w:r>
    </w:p>
    <w:p>
      <w:pPr>
        <w:pStyle w:val="Heading2"/>
      </w:pPr>
      <w:r>
        <w:t>Use Case 9: Updating records based on specific conditions</w:t>
      </w:r>
    </w:p>
    <w:p>
      <w:r>
        <w:t>Prompt 9: Explain a SQL UPDATE query that modifies records based on specific conditions in the WHERE clause.</w:t>
      </w:r>
    </w:p>
    <w:p>
      <w:r>
        <w:t>Example SQL Query: UPDATE products SET price = price * 1.10 WHERE stock &lt; 50;</w:t>
      </w:r>
    </w:p>
    <w:p>
      <w:pPr>
        <w:pStyle w:val="Heading2"/>
      </w:pPr>
      <w:r>
        <w:t>Use Case 10: Conditional record deletion scenarios</w:t>
      </w:r>
    </w:p>
    <w:p>
      <w:r>
        <w:t>Prompt 10: Detail a DELETE query's conditions and the implications of executing it without a WHERE clause.</w:t>
      </w:r>
    </w:p>
    <w:p>
      <w:r>
        <w:t>Example SQL Query: DELETE FROM orders WHERE order_date &lt; '2022-01-01';</w:t>
      </w:r>
    </w:p>
    <w:p>
      <w:pPr>
        <w:pStyle w:val="Heading2"/>
      </w:pPr>
      <w:r>
        <w:t>Use Case 11: Insert operations with default and NULL values</w:t>
      </w:r>
    </w:p>
    <w:p>
      <w:r>
        <w:t>Prompt 11: Given a SQL INSERT query, explain the significance of default values and handling NULLs.</w:t>
      </w:r>
    </w:p>
    <w:p>
      <w:r>
        <w:t>Example SQL Query: INSERT INTO customers (name, email, address) VALUES ('John Doe', 'john@example.com', '123 Elm St');</w:t>
      </w:r>
    </w:p>
    <w:p>
      <w:pPr>
        <w:pStyle w:val="Heading2"/>
      </w:pPr>
      <w:r>
        <w:t>Use Case 12: Usage and interpretation of CASE statements</w:t>
      </w:r>
    </w:p>
    <w:p>
      <w:r>
        <w:t>Prompt 12: Explain a SQL query that utilizes the CASE statement for categorizing results based on column values.</w:t>
      </w:r>
    </w:p>
    <w:p>
      <w:r>
        <w:t>Example SQL Query: SELECT product_name, CASE WHEN price &lt; 10 THEN 'Cheap' WHEN price BETWEEN 10 AND 50 THEN 'Moderate' ELSE 'Expensive' END AS price_category FROM products;</w:t>
      </w:r>
    </w:p>
    <w:p>
      <w:pPr>
        <w:pStyle w:val="Heading2"/>
      </w:pPr>
      <w:r>
        <w:t>Use Case 13: Date and time function intricacies</w:t>
      </w:r>
    </w:p>
    <w:p>
      <w:r>
        <w:t>Prompt 13: Given a SQL query using date and time functions, explain its purpose and the result it aims to achieve.</w:t>
      </w:r>
    </w:p>
    <w:p>
      <w:r>
        <w:t>Example SQL Query: SELECT order_id, DATE_DIFF(CURRENT_DATE, order_date) AS days_since_order FROM orders;</w:t>
      </w:r>
    </w:p>
    <w:p>
      <w:pPr>
        <w:pStyle w:val="Heading2"/>
      </w:pPr>
      <w:r>
        <w:t>Use Case 14: Views and their advantages</w:t>
      </w:r>
    </w:p>
    <w:p>
      <w:r>
        <w:t>Prompt 14: Detail the creation and usage of a SQL view, explaining its advantages over regular queries.</w:t>
      </w:r>
    </w:p>
    <w:p>
      <w:r>
        <w:t>Example SQL Query: CREATE VIEW vw_customer_orders AS SELECT c.customer_name, o.order_date, o.total_amount FROM customers c JOIN orders o ON c.id = o.customer_id;</w:t>
      </w:r>
    </w:p>
    <w:p>
      <w:pPr>
        <w:pStyle w:val="Heading2"/>
      </w:pPr>
      <w:r>
        <w:t>Use Case 15: Indexing and its impact on query performance</w:t>
      </w:r>
    </w:p>
    <w:p>
      <w:r>
        <w:t>Prompt 15: Explain the impact of indexing on a SQL SELECT query's performance and the considerations for creating indexes.</w:t>
      </w:r>
    </w:p>
    <w:p>
      <w:r>
        <w:t>Example SQL Query: CREATE INDEX idx_email ON customers(email);</w:t>
      </w:r>
    </w:p>
    <w:p>
      <w:pPr>
        <w:pStyle w:val="Heading2"/>
      </w:pPr>
      <w:r>
        <w:t>Use Case 16: Stored procedures and triggers explained</w:t>
      </w:r>
    </w:p>
    <w:p>
      <w:r>
        <w:t>Prompt 16: Given a SQL query involving stored procedures or triggers, detail their purpose and execution flow.</w:t>
      </w:r>
    </w:p>
    <w:p>
      <w:r>
        <w:t>Example SQL Query: CREATE PROCEDURE UpdateStock() BEGIN UPDATE products SET stock = stock - 1 WHERE product_id = 101; END;</w:t>
      </w:r>
    </w:p>
    <w:p>
      <w:pPr>
        <w:pStyle w:val="Heading2"/>
      </w:pPr>
      <w:r>
        <w:t>Use Case 17: Handling and interpreting NULL values</w:t>
      </w:r>
    </w:p>
    <w:p>
      <w:r>
        <w:t>Prompt 17: Decode a SQL query that handles NULL values, explaining the significance of IS NULL and IS NOT NULL conditions.</w:t>
      </w:r>
    </w:p>
    <w:p>
      <w:r>
        <w:t>Example SQL Query: SELECT product_name, COALESCE(description, 'No description available') FROM products;</w:t>
      </w:r>
    </w:p>
    <w:p>
      <w:pPr>
        <w:pStyle w:val="Heading2"/>
      </w:pPr>
      <w:r>
        <w:t>Use Case 18: String functions and their real-world applications</w:t>
      </w:r>
    </w:p>
    <w:p>
      <w:r>
        <w:t>Prompt 18: Given a SQL query using string functions, explain their purpose and the transformations they perform.</w:t>
      </w:r>
    </w:p>
    <w:p>
      <w:r>
        <w:t>Example SQL Query: SELECT CONCAT(UPPER(SUBSTR(first_name, 1, 1)), LOWER(SUBSTR(first_name, 2))) AS formatted_name FROM users;</w:t>
      </w:r>
    </w:p>
    <w:p>
      <w:pPr>
        <w:pStyle w:val="Heading2"/>
      </w:pPr>
      <w:r>
        <w:t>Use Case 19: Window functions and partitioning in SQL</w:t>
      </w:r>
    </w:p>
    <w:p>
      <w:r>
        <w:t>Prompt 19: Detail a SQL query that uses window functions with PARTITION BY, explaining its application and result.</w:t>
      </w:r>
    </w:p>
    <w:p>
      <w:r>
        <w:t>Example SQL Query: SELECT product_id, SUM(sales_amount) OVER (PARTITION BY category ORDER BY sale_date) AS running_total FROM sales;</w:t>
      </w:r>
    </w:p>
    <w:p>
      <w:pPr>
        <w:pStyle w:val="Heading2"/>
      </w:pPr>
      <w:r>
        <w:t>Use Case 20: Common table expressions (CTEs) and recursive queries</w:t>
      </w:r>
    </w:p>
    <w:p>
      <w:r>
        <w:t>Prompt 20: Explain a SQL query that uses a CTE, detailing its purpose and how recursive queries can be achieved with CTEs.</w:t>
      </w:r>
    </w:p>
    <w:p>
      <w:r>
        <w:t>Example SQL Query: WITH MonthlySales AS (SELECT DATE_TRUNC('month', sale_date) AS month, SUM(amount) AS total_sales FROM sales GROUP BY 1) SELECT * FROM MonthlySales;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