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Sheet GPT: Language Translation in Google Sheets</w:t>
      </w:r>
    </w:p>
    <w:p>
      <w:pPr>
        <w:pStyle w:val="Heading2"/>
      </w:pPr>
      <w:r>
        <w:t>Use Case 1: Translating a column of user reviews from various languages to English for analysis</w:t>
      </w:r>
    </w:p>
    <w:p>
      <w:r>
        <w:t>Prompt: =GPT_LIST("Translate user reviews in column A from various languages to English for further analysis.")</w:t>
      </w:r>
    </w:p>
    <w:p>
      <w:r>
        <w:t>Example: Input: Column A contains user reviews in Spanish, French, and German.</w:t>
      </w:r>
    </w:p>
    <w:p>
      <w:pPr>
        <w:pStyle w:val="Heading2"/>
      </w:pPr>
      <w:r>
        <w:t>Use Case 2: Translating a list of product names and descriptions for an international e-commerce website</w:t>
      </w:r>
    </w:p>
    <w:p>
      <w:r>
        <w:t>Prompt: =GPT_TABLE("Translate product names in column A and descriptions in column B for an international audience.")</w:t>
      </w:r>
    </w:p>
    <w:p>
      <w:r>
        <w:t>Example: Input: Column A contains product names and column B contains descriptions in English.</w:t>
      </w:r>
    </w:p>
    <w:p>
      <w:pPr>
        <w:pStyle w:val="Heading2"/>
      </w:pPr>
      <w:r>
        <w:t>Use Case 3: Translating customer feedback from a specific region to English for product improvement</w:t>
      </w:r>
    </w:p>
    <w:p>
      <w:r>
        <w:t>Prompt: =GPT_LIST("Translate customer feedback from region specified in cell B1 to English for product team review.")</w:t>
      </w:r>
    </w:p>
    <w:p>
      <w:r>
        <w:t>Example: Input: Column A contains feedback in Chinese. Cell B1 contains 'China'.</w:t>
      </w:r>
    </w:p>
    <w:p>
      <w:pPr>
        <w:pStyle w:val="Heading2"/>
      </w:pPr>
      <w:r>
        <w:t>Use Case 4: Translating legal documents summaries from various languages to English for a multinational company</w:t>
      </w:r>
    </w:p>
    <w:p>
      <w:r>
        <w:t>Prompt: =GPT_TABLE("Translate legal document summaries in range A1:B10 from various languages to English for corporate review.")</w:t>
      </w:r>
    </w:p>
    <w:p>
      <w:r>
        <w:t>Example: Input: Range A1:B10 contains summaries of legal documents in various languages.</w:t>
      </w:r>
    </w:p>
    <w:p>
      <w:pPr>
        <w:pStyle w:val="Heading2"/>
      </w:pPr>
      <w:r>
        <w:t>Use Case 5: Translating a set of medical terms for a global health organization</w:t>
      </w:r>
    </w:p>
    <w:p>
      <w:r>
        <w:t>Prompt: =GPT_LIST("Translate medical terms in column A for global health database update.")</w:t>
      </w:r>
    </w:p>
    <w:p>
      <w:r>
        <w:t>Example: Input: Column A contains medical terms in English.</w:t>
      </w:r>
    </w:p>
    <w:p>
      <w:pPr>
        <w:pStyle w:val="Heading2"/>
      </w:pPr>
      <w:r>
        <w:t>Use Case 6: Translating travel itineraries for an international travel agency</w:t>
      </w:r>
    </w:p>
    <w:p>
      <w:r>
        <w:t>Prompt: =GPT_TABLE("Translate travel itineraries in range A1:C20 for international customers.")</w:t>
      </w:r>
    </w:p>
    <w:p>
      <w:r>
        <w:t>Example: Input: Range A1:C20 contains travel itineraries in English.</w:t>
      </w:r>
    </w:p>
    <w:p>
      <w:pPr>
        <w:pStyle w:val="Heading2"/>
      </w:pPr>
      <w:r>
        <w:t>Use Case 7: Translating film titles and descriptions for an international film festival</w:t>
      </w:r>
    </w:p>
    <w:p>
      <w:r>
        <w:t>Prompt: =GPT_TABLE("Translate film titles in column A and descriptions in column B for global audience.")</w:t>
      </w:r>
    </w:p>
    <w:p>
      <w:r>
        <w:t>Example: Input: Column A contains film titles and column B contains descriptions in English.</w:t>
      </w:r>
    </w:p>
    <w:p>
      <w:pPr>
        <w:pStyle w:val="Heading2"/>
      </w:pPr>
      <w:r>
        <w:t>Use Case 8: Translating research abstracts for a global conference</w:t>
      </w:r>
    </w:p>
    <w:p>
      <w:r>
        <w:t>Prompt: =GPT_LIST("Translate research abstracts in column A for international delegates attending the global conference.")</w:t>
      </w:r>
    </w:p>
    <w:p>
      <w:r>
        <w:t>Example: Input: Column A contains research abstracts in English.</w:t>
      </w:r>
    </w:p>
    <w:p>
      <w:pPr>
        <w:pStyle w:val="Heading2"/>
      </w:pPr>
      <w:r>
        <w:t>Use Case 9: Translating a list of ingredients for an international cookbook</w:t>
      </w:r>
    </w:p>
    <w:p>
      <w:r>
        <w:t>Prompt: =GPT_TABLE("Translate ingredient names in column A and their descriptions in column B for international cookbook release.")</w:t>
      </w:r>
    </w:p>
    <w:p>
      <w:r>
        <w:t>Example: Input: Column A contains ingredient names and column B contains descriptions in English.</w:t>
      </w:r>
    </w:p>
    <w:p>
      <w:pPr>
        <w:pStyle w:val="Heading2"/>
      </w:pPr>
      <w:r>
        <w:t>Use Case 10: Translating news headlines for a global news portal</w:t>
      </w:r>
    </w:p>
    <w:p>
      <w:r>
        <w:t>Prompt: =GPT_LIST("Translate global news headlines in column A for a diverse audience.")</w:t>
      </w:r>
    </w:p>
    <w:p>
      <w:r>
        <w:t>Example: Input: Column A contains news headlines in English.</w:t>
      </w:r>
    </w:p>
    <w:p>
      <w:pPr>
        <w:pStyle w:val="Heading2"/>
      </w:pPr>
      <w:r>
        <w:t>Use Case 11: Translating a collection of poems and literary works for a cultural event</w:t>
      </w:r>
    </w:p>
    <w:p>
      <w:r>
        <w:t>Prompt: =GPT_TABLE("Translate poems in column A and literary works in column B for cultural event attendees.")</w:t>
      </w:r>
    </w:p>
    <w:p>
      <w:r>
        <w:t>Example: Input: Column A contains poems and column B contains literary works in English.</w:t>
      </w:r>
    </w:p>
    <w:p>
      <w:pPr>
        <w:pStyle w:val="Heading2"/>
      </w:pPr>
      <w:r>
        <w:t>Use Case 12: Translating business proposals for a global venture competition</w:t>
      </w:r>
    </w:p>
    <w:p>
      <w:r>
        <w:t>Prompt: =GPT_LIST("Translate business proposals in column A for international jury review.")</w:t>
      </w:r>
    </w:p>
    <w:p>
      <w:r>
        <w:t>Example: Input: Column A contains business proposals in English.</w:t>
      </w:r>
    </w:p>
    <w:p>
      <w:pPr>
        <w:pStyle w:val="Heading2"/>
      </w:pPr>
      <w:r>
        <w:t>Use Case 13: Translating software documentation for a tech company expanding to new regions</w:t>
      </w:r>
    </w:p>
    <w:p>
      <w:r>
        <w:t>Prompt: =GPT_TABLE("Translate software terms in column A and their descriptions in column B for regional launches.")</w:t>
      </w:r>
    </w:p>
    <w:p>
      <w:r>
        <w:t>Example: Input: Column A contains software terms and column B contains descriptions in English.</w:t>
      </w:r>
    </w:p>
    <w:p>
      <w:pPr>
        <w:pStyle w:val="Heading2"/>
      </w:pPr>
      <w:r>
        <w:t>Use Case 14: Translating marketing campaigns for a brand's international launch</w:t>
      </w:r>
    </w:p>
    <w:p>
      <w:r>
        <w:t>Prompt: =GPT_LIST("Translate marketing campaign slogans in column A for brand's global audience.")</w:t>
      </w:r>
    </w:p>
    <w:p>
      <w:r>
        <w:t>Example: Input: Column A contains marketing campaign slogans in English.</w:t>
      </w:r>
    </w:p>
    <w:p>
      <w:pPr>
        <w:pStyle w:val="Heading2"/>
      </w:pPr>
      <w:r>
        <w:t>Use Case 15: Translating educational materials for an international student exchange program</w:t>
      </w:r>
    </w:p>
    <w:p>
      <w:r>
        <w:t>Prompt: =GPT_TABLE("Translate educational content in range A1:B20 for international students.")</w:t>
      </w:r>
    </w:p>
    <w:p>
      <w:r>
        <w:t>Example: Input: Range A1:B20 contains educational content in English.</w:t>
      </w:r>
    </w:p>
    <w:p>
      <w:pPr>
        <w:pStyle w:val="Heading2"/>
      </w:pPr>
      <w:r>
        <w:t>Use Case 16: Translating user manuals for electronic products sold internationally</w:t>
      </w:r>
    </w:p>
    <w:p>
      <w:r>
        <w:t>Prompt: =GPT_LIST("Translate user manual instructions in column A for global customers.")</w:t>
      </w:r>
    </w:p>
    <w:p>
      <w:r>
        <w:t>Example: Input: Column A contains user manual instructions in English.</w:t>
      </w:r>
    </w:p>
    <w:p>
      <w:pPr>
        <w:pStyle w:val="Heading2"/>
      </w:pPr>
      <w:r>
        <w:t>Use Case 17: Translating website content for a tourism board targeting multiple countries</w:t>
      </w:r>
    </w:p>
    <w:p>
      <w:r>
        <w:t>Prompt: =GPT_TABLE("Translate website headers in column A and content in column B for tourism board's international campaign.")</w:t>
      </w:r>
    </w:p>
    <w:p>
      <w:r>
        <w:t>Example: Input: Column A contains website headers and column B contains content in English.</w:t>
      </w:r>
    </w:p>
    <w:p>
      <w:pPr>
        <w:pStyle w:val="Heading2"/>
      </w:pPr>
      <w:r>
        <w:t>Use Case 18: Translating a set of architectural terms for an international architecture firm</w:t>
      </w:r>
    </w:p>
    <w:p>
      <w:r>
        <w:t>Prompt: =GPT_LIST("Translate architectural terms in column A for global firm's new hires.")</w:t>
      </w:r>
    </w:p>
    <w:p>
      <w:r>
        <w:t>Example: Input: Column A contains architectural terms in English.</w:t>
      </w:r>
    </w:p>
    <w:p>
      <w:pPr>
        <w:pStyle w:val="Heading2"/>
      </w:pPr>
      <w:r>
        <w:t>Use Case 19: Translating historical documents for a global history project</w:t>
      </w:r>
    </w:p>
    <w:p>
      <w:r>
        <w:t>Prompt: =GPT_TABLE("Translate historical documents in range A1:A50 for global history enthusiasts.")</w:t>
      </w:r>
    </w:p>
    <w:p>
      <w:r>
        <w:t>Example: Input: Range A1:A50 contains historical documents in English.</w:t>
      </w:r>
    </w:p>
    <w:p>
      <w:pPr>
        <w:pStyle w:val="Heading2"/>
      </w:pPr>
      <w:r>
        <w:t>Use Case 20: Translating profiles of international athletes for a global sports event</w:t>
      </w:r>
    </w:p>
    <w:p>
      <w:r>
        <w:t>Prompt: =GPT_LIST("Translate athlete profiles in column A for global sports fans.")</w:t>
      </w:r>
    </w:p>
    <w:p>
      <w:r>
        <w:t>Example: Input: Column A contains profiles of athletes in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