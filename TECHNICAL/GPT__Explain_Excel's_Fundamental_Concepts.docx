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Explain Excel's Fundamental Concepts</w:t>
      </w:r>
    </w:p>
    <w:p>
      <w:pPr>
        <w:pStyle w:val="Heading2"/>
      </w:pPr>
      <w:r>
        <w:t>Use Case 1: Diving deep into Excel's cell and range concepts</w:t>
      </w:r>
    </w:p>
    <w:p>
      <w:r>
        <w:t>Prompt 1: You're presented with an Excel sheet full of data. Can you delve into explaining the concept of cells and ranges and their significance?</w:t>
      </w:r>
    </w:p>
    <w:p>
      <w:pPr>
        <w:pStyle w:val="Heading2"/>
      </w:pPr>
      <w:r>
        <w:t>Use Case 2: Unraveling the mysteries of Excel's workbook and worksheet structure</w:t>
      </w:r>
    </w:p>
    <w:p>
      <w:r>
        <w:t>Prompt 2: How would you elucidate the hierarchical structure of Excel's workbooks and worksheets to a beginner?</w:t>
      </w:r>
    </w:p>
    <w:p>
      <w:pPr>
        <w:pStyle w:val="Heading2"/>
      </w:pPr>
      <w:r>
        <w:t>Use Case 3: Understanding Excel's row and column structure</w:t>
      </w:r>
    </w:p>
    <w:p>
      <w:r>
        <w:t>Prompt 3: Rows and columns form the grid of Excel. Can you detail their fundamental importance in organizing data?</w:t>
      </w:r>
    </w:p>
    <w:p>
      <w:pPr>
        <w:pStyle w:val="Heading2"/>
      </w:pPr>
      <w:r>
        <w:t>Use Case 4: The essence of Excel: Introducing formulas and functions</w:t>
      </w:r>
    </w:p>
    <w:p>
      <w:r>
        <w:t>Prompt 4: Formulas are the heart of Excel. How would you introduce the concept of formulas and functions to someone new to Excel?</w:t>
      </w:r>
    </w:p>
    <w:p>
      <w:pPr>
        <w:pStyle w:val="Heading2"/>
      </w:pPr>
      <w:r>
        <w:t>Use Case 5: Decoding the power of Excel's PivotTables</w:t>
      </w:r>
    </w:p>
    <w:p>
      <w:r>
        <w:t>Prompt 5: PivotTables can transform data analysis. Can you guide on the basics and significance of PivotTables in Excel?</w:t>
      </w:r>
    </w:p>
    <w:p>
      <w:pPr>
        <w:pStyle w:val="Heading2"/>
      </w:pPr>
      <w:r>
        <w:t>Use Case 6: Visualizing data: A guide to Excel's charting capabilities</w:t>
      </w:r>
    </w:p>
    <w:p>
      <w:r>
        <w:t>Prompt 6: You're tasked with visualizing sales data. How would you leverage Excel's charting tools for impactful presentations?</w:t>
      </w:r>
    </w:p>
    <w:p>
      <w:pPr>
        <w:pStyle w:val="Heading2"/>
      </w:pPr>
      <w:r>
        <w:t>Use Case 7: Data validation and drop-down lists in Excel</w:t>
      </w:r>
    </w:p>
    <w:p>
      <w:r>
        <w:t>Prompt 7: Ensuring data integrity is crucial. How would you implement data validation and create drop-down lists in Excel?</w:t>
      </w:r>
    </w:p>
    <w:p>
      <w:pPr>
        <w:pStyle w:val="Heading2"/>
      </w:pPr>
      <w:r>
        <w:t>Use Case 8: Excel's date and time functions unveiled</w:t>
      </w:r>
    </w:p>
    <w:p>
      <w:r>
        <w:t>Prompt 8: Dates can be tricky in Excel. Can you explain the nuances of Excel's date and time functions?</w:t>
      </w:r>
    </w:p>
    <w:p>
      <w:pPr>
        <w:pStyle w:val="Heading2"/>
      </w:pPr>
      <w:r>
        <w:t>Use Case 9: Harnessing Excel's text manipulation functions</w:t>
      </w:r>
    </w:p>
    <w:p>
      <w:r>
        <w:t>Prompt 9: Text data requires special handling. How would you harness Excel's text functions for data manipulation?</w:t>
      </w:r>
    </w:p>
    <w:p>
      <w:pPr>
        <w:pStyle w:val="Heading2"/>
      </w:pPr>
      <w:r>
        <w:t>Use Case 10: Demystifying Excel's logical functions</w:t>
      </w:r>
    </w:p>
    <w:p>
      <w:r>
        <w:t>Prompt 10: Decision-making is key in Excel. Can you guide on crafting logical functions like IF, AND, and OR?</w:t>
      </w:r>
    </w:p>
    <w:p>
      <w:pPr>
        <w:pStyle w:val="Heading2"/>
      </w:pPr>
      <w:r>
        <w:t>Use Case 11: The power of conditional formatting in Excel</w:t>
      </w:r>
    </w:p>
    <w:p>
      <w:r>
        <w:t>Prompt 11: Aesthetic data presentation matters. How would you utilize conditional formatting to highlight specific data points?</w:t>
      </w:r>
    </w:p>
    <w:p>
      <w:pPr>
        <w:pStyle w:val="Heading2"/>
      </w:pPr>
      <w:r>
        <w:t>Use Case 12: Navigating Excel's interface and ribbon functionality</w:t>
      </w:r>
    </w:p>
    <w:p>
      <w:r>
        <w:t>Prompt 12: Navigating Excel can be daunting for newbies. Can you offer a walkthrough of Excel's interface and ribbon functionalities?</w:t>
      </w:r>
    </w:p>
    <w:p>
      <w:pPr>
        <w:pStyle w:val="Heading2"/>
      </w:pPr>
      <w:r>
        <w:t>Use Case 13: Mastering Excel's sorting and filtering capabilities</w:t>
      </w:r>
    </w:p>
    <w:p>
      <w:r>
        <w:t>Prompt 13: A cluttered dataset needs organization. How would you masterfully sort and filter data in Excel?</w:t>
      </w:r>
    </w:p>
    <w:p>
      <w:pPr>
        <w:pStyle w:val="Heading2"/>
      </w:pPr>
      <w:r>
        <w:t>Use Case 14: Exploring Excel's data analysis tools</w:t>
      </w:r>
    </w:p>
    <w:p>
      <w:r>
        <w:t>Prompt 14: Data analysis is a powerful Excel feature. Can you guide on using tools like Goal Seek and Solver?</w:t>
      </w:r>
    </w:p>
    <w:p>
      <w:pPr>
        <w:pStyle w:val="Heading2"/>
      </w:pPr>
      <w:r>
        <w:t>Use Case 15: Protecting and securing Excel data</w:t>
      </w:r>
    </w:p>
    <w:p>
      <w:r>
        <w:t>Prompt 15: Data security is paramount. How would you protect sensitive data in an Excel worksheet?</w:t>
      </w:r>
    </w:p>
    <w:p>
      <w:pPr>
        <w:pStyle w:val="Heading2"/>
      </w:pPr>
      <w:r>
        <w:t>Use Case 16: Automating tasks with Excel's Macro Recorder</w:t>
      </w:r>
    </w:p>
    <w:p>
      <w:r>
        <w:t>Prompt 16: Repetitive tasks can be automated in Excel. Can you explain the process of recording and using Macros?</w:t>
      </w:r>
    </w:p>
    <w:p>
      <w:pPr>
        <w:pStyle w:val="Heading2"/>
      </w:pPr>
      <w:r>
        <w:t>Use Case 17: Getting started with Excel's VBA environment</w:t>
      </w:r>
    </w:p>
    <w:p>
      <w:r>
        <w:t>Prompt 17: VBA unlocks advanced Excel capabilities. Can you introduce the basics of the VBA environment and its significance?</w:t>
      </w:r>
    </w:p>
    <w:p>
      <w:pPr>
        <w:pStyle w:val="Heading2"/>
      </w:pPr>
      <w:r>
        <w:t>Use Case 18: Data integration: Importing and exporting data in Excel</w:t>
      </w:r>
    </w:p>
    <w:p>
      <w:r>
        <w:t>Prompt 18: Data doesn't always originate in Excel. How would you guide on importing and exporting data to and from Excel?</w:t>
      </w:r>
    </w:p>
    <w:p>
      <w:pPr>
        <w:pStyle w:val="Heading2"/>
      </w:pPr>
      <w:r>
        <w:t>Use Case 19: Excel's error handling and troubleshooting capabilities</w:t>
      </w:r>
    </w:p>
    <w:p>
      <w:r>
        <w:t>Prompt 19: Mistakes happen. Can you guide on identifying and troubleshooting common errors in Excel?</w:t>
      </w:r>
    </w:p>
    <w:p>
      <w:pPr>
        <w:pStyle w:val="Heading2"/>
      </w:pPr>
      <w:r>
        <w:t>Use Case 20: Optimizing Excel's performance and managing large datasets</w:t>
      </w:r>
    </w:p>
    <w:p>
      <w:r>
        <w:t>Prompt 20: Large datasets can slow down Excel. How would you offer insights on optimizing performance and managing such datasets effectively?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