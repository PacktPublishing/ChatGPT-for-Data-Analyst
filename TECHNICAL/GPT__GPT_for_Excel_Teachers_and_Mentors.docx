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GPT for Excel Teachers and Mentors</w:t>
      </w:r>
    </w:p>
    <w:p>
      <w:pPr>
        <w:pStyle w:val="Heading2"/>
      </w:pPr>
      <w:r>
        <w:t>Use Case 1: Enhancing curriculum design with AI insights</w:t>
      </w:r>
    </w:p>
    <w:p>
      <w:r>
        <w:t>Prompt 1: Design a dynamic curriculum that harnesses AI insights to cater to varied learning styles, ensuring optimal knowledge transfer in Excel topics.</w:t>
      </w:r>
    </w:p>
    <w:p>
      <w:pPr>
        <w:pStyle w:val="Heading2"/>
      </w:pPr>
      <w:r>
        <w:t>Use Case 2: Creating interactive Excel tutorials using ChatGPT</w:t>
      </w:r>
    </w:p>
    <w:p>
      <w:r>
        <w:t>Prompt 2: Develop an interactive tutorial in Excel, underpinned by ChatGPT, that adapts its content based on student interactions and queries.</w:t>
      </w:r>
    </w:p>
    <w:p>
      <w:pPr>
        <w:pStyle w:val="Heading2"/>
      </w:pPr>
      <w:r>
        <w:t>Use Case 3: Automating grading processes with AI-driven scripts</w:t>
      </w:r>
    </w:p>
    <w:p>
      <w:r>
        <w:t>Prompt 3: Craft an AI-driven VBA script in Excel that automatically grades student assignments, providing detailed feedback on areas of improvement.</w:t>
      </w:r>
    </w:p>
    <w:p>
      <w:pPr>
        <w:pStyle w:val="Heading2"/>
      </w:pPr>
      <w:r>
        <w:t>Use Case 4: Facilitating personalized learning through ChatGPT in Excel</w:t>
      </w:r>
    </w:p>
    <w:p>
      <w:r>
        <w:t>Prompt 4: Integrate ChatGPT into your Excel lessons to offer personalized learning experiences, catering to individual student needs and queries.</w:t>
      </w:r>
    </w:p>
    <w:p>
      <w:pPr>
        <w:pStyle w:val="Heading2"/>
      </w:pPr>
      <w:r>
        <w:t>Use Case 5: Building AI-driven simulation tools for financial modeling</w:t>
      </w:r>
    </w:p>
    <w:p>
      <w:r>
        <w:t>Prompt 5: Develop a sophisticated financial modeling simulation tool in Excel, leveraging ChatGPT's capabilities for real-time scenario adjustments.</w:t>
      </w:r>
    </w:p>
    <w:p>
      <w:pPr>
        <w:pStyle w:val="Heading2"/>
      </w:pPr>
      <w:r>
        <w:t>Use Case 6: Designing dynamic case studies using ChatGPT's capabilities</w:t>
      </w:r>
    </w:p>
    <w:p>
      <w:r>
        <w:t>Prompt 6: Design a dynamic case study in Excel that utilizes ChatGPT to modify its complexity based on student proficiency.</w:t>
      </w:r>
    </w:p>
    <w:p>
      <w:pPr>
        <w:pStyle w:val="Heading2"/>
      </w:pPr>
      <w:r>
        <w:t>Use Case 7: Automating feedback collection and analysis after each lesson</w:t>
      </w:r>
    </w:p>
    <w:p>
      <w:r>
        <w:t>Prompt 7: Set up an automated feedback collection system in Excel post each lesson, with ChatGPT analyzing and summarizing the feedback for curriculum improvement.</w:t>
      </w:r>
    </w:p>
    <w:p>
      <w:pPr>
        <w:pStyle w:val="Heading2"/>
      </w:pPr>
      <w:r>
        <w:t>Use Case 8: Leveraging ChatGPT for real-time doubt clarification during classes</w:t>
      </w:r>
    </w:p>
    <w:p>
      <w:r>
        <w:t>Prompt 8: Integrate ChatGPT into your live Excel classes as a real-time assistant, addressing student doubts and offering clarifications instantly.</w:t>
      </w:r>
    </w:p>
    <w:p>
      <w:pPr>
        <w:pStyle w:val="Heading2"/>
      </w:pPr>
      <w:r>
        <w:t>Use Case 9: Creating ChatGPT-driven quizzes for student assessment</w:t>
      </w:r>
    </w:p>
    <w:p>
      <w:r>
        <w:t>Prompt 9: Harness ChatGPT to design engaging quizzes in Excel, assessing student understanding and providing instant feedback.</w:t>
      </w:r>
    </w:p>
    <w:p>
      <w:pPr>
        <w:pStyle w:val="Heading2"/>
      </w:pPr>
      <w:r>
        <w:t>Use Case 10: Optimizing course material using AI insights on student performance</w:t>
      </w:r>
    </w:p>
    <w:p>
      <w:r>
        <w:t>Prompt 10: Optimize your Excel course material by analyzing student performance metrics through AI insights, ensuring content relevancy.</w:t>
      </w:r>
    </w:p>
    <w:p>
      <w:pPr>
        <w:pStyle w:val="Heading2"/>
      </w:pPr>
      <w:r>
        <w:t>Use Case 11: Integrating ChatGPT in collaborative group projects</w:t>
      </w:r>
    </w:p>
    <w:p>
      <w:r>
        <w:t>Prompt 11: Integrate ChatGPT into group projects in Excel, facilitating real-time collaboration and offering AI-driven insights on project optimization.</w:t>
      </w:r>
    </w:p>
    <w:p>
      <w:pPr>
        <w:pStyle w:val="Heading2"/>
      </w:pPr>
      <w:r>
        <w:t>Use Case 12: Building AI-driven templates for common Excel tasks</w:t>
      </w:r>
    </w:p>
    <w:p>
      <w:r>
        <w:t>Prompt 12: Develop a suite of Excel templates for common tasks, enhanced with ChatGPT's capabilities for user adaptability.</w:t>
      </w:r>
    </w:p>
    <w:p>
      <w:pPr>
        <w:pStyle w:val="Heading2"/>
      </w:pPr>
      <w:r>
        <w:t>Use Case 13: Harnessing ChatGPT for hands-on Excel workshops</w:t>
      </w:r>
    </w:p>
    <w:p>
      <w:r>
        <w:t>Prompt 13: Organize an Excel workshop that utilizes ChatGPT for hands-on tasks, allowing students to interact with AI for advanced operations.</w:t>
      </w:r>
    </w:p>
    <w:p>
      <w:pPr>
        <w:pStyle w:val="Heading2"/>
      </w:pPr>
      <w:r>
        <w:t>Use Case 14: Automating data analysis projects using ChatGPT's capabilities</w:t>
      </w:r>
    </w:p>
    <w:p>
      <w:r>
        <w:t>Prompt 14: For data analysis projects in Excel, integrate ChatGPT to automate complex processes, offering students a glimpse into AI-driven data insights.</w:t>
      </w:r>
    </w:p>
    <w:p>
      <w:pPr>
        <w:pStyle w:val="Heading2"/>
      </w:pPr>
      <w:r>
        <w:t>Use Case 15: Leveraging AI for student progress tracking and reporting</w:t>
      </w:r>
    </w:p>
    <w:p>
      <w:r>
        <w:t>Prompt 15: Leverage AI capabilities to track and report on student progress in Excel, offering detailed insights on areas of strength and improvement.</w:t>
      </w:r>
    </w:p>
    <w:p>
      <w:pPr>
        <w:pStyle w:val="Heading2"/>
      </w:pPr>
      <w:r>
        <w:t>Use Case 16: Building an AI-driven virtual assistant for Excel assignments</w:t>
      </w:r>
    </w:p>
    <w:p>
      <w:r>
        <w:t>Prompt 16: Design a virtual Excel assistant powered by ChatGPT, guiding students through assignments and offering real-time assistance.</w:t>
      </w:r>
    </w:p>
    <w:p>
      <w:pPr>
        <w:pStyle w:val="Heading2"/>
      </w:pPr>
      <w:r>
        <w:t>Use Case 17: Designing detailed study plans with AI recommendations</w:t>
      </w:r>
    </w:p>
    <w:p>
      <w:r>
        <w:t>Prompt 17: Craft a detailed study plan in Excel, utilizing AI recommendations to optimize content flow and topic coverage.</w:t>
      </w:r>
    </w:p>
    <w:p>
      <w:pPr>
        <w:pStyle w:val="Heading2"/>
      </w:pPr>
      <w:r>
        <w:t>Use Case 18: Using ChatGPT for peer review automation in assignments</w:t>
      </w:r>
    </w:p>
    <w:p>
      <w:r>
        <w:t>Prompt 18: Use ChatGPT to automate the peer review process in Excel assignments, ensuring unbiased feedback and comprehensive evaluations.</w:t>
      </w:r>
    </w:p>
    <w:p>
      <w:pPr>
        <w:pStyle w:val="Heading2"/>
      </w:pPr>
      <w:r>
        <w:t>Use Case 19: Creating an AI-driven forum for students to discuss Excel problems</w:t>
      </w:r>
    </w:p>
    <w:p>
      <w:r>
        <w:t>Prompt 19: Establish an AI-driven discussion forum in Excel, where students can pose complex problems and receive instant solutions and clarifications.</w:t>
      </w:r>
    </w:p>
    <w:p>
      <w:pPr>
        <w:pStyle w:val="Heading2"/>
      </w:pPr>
      <w:r>
        <w:t>Use Case 20: Harnessing AI to generate custom learning paths for students</w:t>
      </w:r>
    </w:p>
    <w:p>
      <w:r>
        <w:t>Prompt 20: Leverage ChatGPT's capabilities to generate customized learning paths in Excel, catering to individual student preferences and strengths.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