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GPT: Generate Sample Data from ChatGPT</w:t>
      </w:r>
    </w:p>
    <w:p>
      <w:pPr>
        <w:pStyle w:val="Heading2"/>
      </w:pPr>
      <w:r>
        <w:t>Use Case 1: Generating diverse user profiles for application testing</w:t>
      </w:r>
    </w:p>
    <w:p>
      <w:r>
        <w:t>Prompt 1: Design a script to generate diverse user profiles, ensuring varied demographics for comprehensive application testing.</w:t>
      </w:r>
    </w:p>
    <w:p>
      <w:pPr>
        <w:pStyle w:val="Heading2"/>
      </w:pPr>
      <w:r>
        <w:t>Use Case 2: Creating mock financial transactions for a banking app</w:t>
      </w:r>
    </w:p>
    <w:p>
      <w:r>
        <w:t>Prompt 2: Craft a method to simulate financial transactions, including deposits, withdrawals, and transfers for a banking application.</w:t>
      </w:r>
    </w:p>
    <w:p>
      <w:pPr>
        <w:pStyle w:val="Heading2"/>
      </w:pPr>
      <w:r>
        <w:t>Use Case 3: Producing sample healthcare records for a medical system demo</w:t>
      </w:r>
    </w:p>
    <w:p>
      <w:r>
        <w:t>Prompt 3: Develop a solution to produce healthcare records, ensuring variety in patient details and medical histories.</w:t>
      </w:r>
    </w:p>
    <w:p>
      <w:pPr>
        <w:pStyle w:val="Heading2"/>
      </w:pPr>
      <w:r>
        <w:t>Use Case 4: Developing fictional product inventories for e-commerce site testing</w:t>
      </w:r>
    </w:p>
    <w:p>
      <w:r>
        <w:t>Prompt 4: Design a procedure to generate a range of product listings, covering multiple categories for an e-commerce platform.</w:t>
      </w:r>
    </w:p>
    <w:p>
      <w:pPr>
        <w:pStyle w:val="Heading2"/>
      </w:pPr>
      <w:r>
        <w:t>Use Case 5: Simulating academic records for a university management system</w:t>
      </w:r>
    </w:p>
    <w:p>
      <w:r>
        <w:t>Prompt 5: Develop an approach to simulate academic records, encompassing student profiles, grades, and extracurricular activities.</w:t>
      </w:r>
    </w:p>
    <w:p>
      <w:pPr>
        <w:pStyle w:val="Heading2"/>
      </w:pPr>
      <w:r>
        <w:t>Use Case 6: Crafting mock booking records for a travel agency website</w:t>
      </w:r>
    </w:p>
    <w:p>
      <w:r>
        <w:t>Prompt 6: Craft a mechanism to generate booking records, capturing details like destinations, dates, and user preferences.</w:t>
      </w:r>
    </w:p>
    <w:p>
      <w:pPr>
        <w:pStyle w:val="Heading2"/>
      </w:pPr>
      <w:r>
        <w:t>Use Case 7: Generating fictional customer feedback for market research</w:t>
      </w:r>
    </w:p>
    <w:p>
      <w:r>
        <w:t>Prompt 7: Design a method to simulate varied customer feedback, ensuring diverse sentiments and feedback categories.</w:t>
      </w:r>
    </w:p>
    <w:p>
      <w:pPr>
        <w:pStyle w:val="Heading2"/>
      </w:pPr>
      <w:r>
        <w:t>Use Case 8: Producing sample IoT device readings for analytics tool testing</w:t>
      </w:r>
    </w:p>
    <w:p>
      <w:r>
        <w:t>Prompt 8: Produce a range of IoT device readings, simulating diverse environments and scenarios for analytics tools.</w:t>
      </w:r>
    </w:p>
    <w:p>
      <w:pPr>
        <w:pStyle w:val="Heading2"/>
      </w:pPr>
      <w:r>
        <w:t>Use Case 9: Simulating sensor data for a smart city project</w:t>
      </w:r>
    </w:p>
    <w:p>
      <w:r>
        <w:t>Prompt 9: Generate sensor data mimicking various urban scenarios for a potential smart city project.</w:t>
      </w:r>
    </w:p>
    <w:p>
      <w:pPr>
        <w:pStyle w:val="Heading2"/>
      </w:pPr>
      <w:r>
        <w:t>Use Case 10: Creating mock real estate property listings for a website demo</w:t>
      </w:r>
    </w:p>
    <w:p>
      <w:r>
        <w:t>Prompt 10: Craft a solution to produce real estate listings, capturing varied property types, locations, and price ranges.</w:t>
      </w:r>
    </w:p>
    <w:p>
      <w:pPr>
        <w:pStyle w:val="Heading2"/>
      </w:pPr>
      <w:r>
        <w:t>Use Case 11: Generating sample logs for cybersecurity training modules</w:t>
      </w:r>
    </w:p>
    <w:p>
      <w:r>
        <w:t>Prompt 11: Develop an approach to generate logs mimicking different cyber threat scenarios for training purposes.</w:t>
      </w:r>
    </w:p>
    <w:p>
      <w:pPr>
        <w:pStyle w:val="Heading2"/>
      </w:pPr>
      <w:r>
        <w:t>Use Case 12: Producing fictional employee records for HR software testing</w:t>
      </w:r>
    </w:p>
    <w:p>
      <w:r>
        <w:t>Prompt 12: Generate diverse employee profiles, capturing various roles, experiences, and demographics for HR software.</w:t>
      </w:r>
    </w:p>
    <w:p>
      <w:pPr>
        <w:pStyle w:val="Heading2"/>
      </w:pPr>
      <w:r>
        <w:t>Use Case 13: Crafting sample sales records for a CRM tool demo</w:t>
      </w:r>
    </w:p>
    <w:p>
      <w:r>
        <w:t>Prompt 13: Design a mechanism to produce sales records, ensuring varied products, quantities, and transaction dates.</w:t>
      </w:r>
    </w:p>
    <w:p>
      <w:pPr>
        <w:pStyle w:val="Heading2"/>
      </w:pPr>
      <w:r>
        <w:t>Use Case 14: Generating mock datasets for machine learning model training</w:t>
      </w:r>
    </w:p>
    <w:p>
      <w:r>
        <w:t>Prompt 14: Simulate datasets for machine learning, ensuring diverse features and output labels for robust model training.</w:t>
      </w:r>
    </w:p>
    <w:p>
      <w:pPr>
        <w:pStyle w:val="Heading2"/>
      </w:pPr>
      <w:r>
        <w:t>Use Case 15: Simulating user behavioral data for a social media app demo</w:t>
      </w:r>
    </w:p>
    <w:p>
      <w:r>
        <w:t>Prompt 15: Craft a solution to generate user behavioral data, simulating different interaction patterns on a social media platform.</w:t>
      </w:r>
    </w:p>
    <w:p>
      <w:pPr>
        <w:pStyle w:val="Heading2"/>
      </w:pPr>
      <w:r>
        <w:t>Use Case 16: Creating sample stock market transactions for a trading platform</w:t>
      </w:r>
    </w:p>
    <w:p>
      <w:r>
        <w:t>Prompt 16: Develop a procedure to simulate stock market transactions, capturing various stocks, volumes, and transaction types.</w:t>
      </w:r>
    </w:p>
    <w:p>
      <w:pPr>
        <w:pStyle w:val="Heading2"/>
      </w:pPr>
      <w:r>
        <w:t>Use Case 17: Producing mock weather data for a meteorological app demo</w:t>
      </w:r>
    </w:p>
    <w:p>
      <w:r>
        <w:t>Prompt 17: Generate mock weather data, ensuring variety in conditions, temperatures, and locations for app testing.</w:t>
      </w:r>
    </w:p>
    <w:p>
      <w:pPr>
        <w:pStyle w:val="Heading2"/>
      </w:pPr>
      <w:r>
        <w:t>Use Case 18: Crafting fictional patient diagnostics for medical research</w:t>
      </w:r>
    </w:p>
    <w:p>
      <w:r>
        <w:t>Prompt 18: Produce fictional patient diagnostics, capturing varied ailments, demographics, and medical histories.</w:t>
      </w:r>
    </w:p>
    <w:p>
      <w:pPr>
        <w:pStyle w:val="Heading2"/>
      </w:pPr>
      <w:r>
        <w:t>Use Case 19: Generating mock e-commerce purchase histories for analytics</w:t>
      </w:r>
    </w:p>
    <w:p>
      <w:r>
        <w:t>Prompt 19: Simulate e-commerce purchase histories, ensuring diverse product categories, quantities, and purchase timelines.</w:t>
      </w:r>
    </w:p>
    <w:p>
      <w:pPr>
        <w:pStyle w:val="Heading2"/>
      </w:pPr>
      <w:r>
        <w:t>Use Case 20: Producing sample streaming data for media platform testing</w:t>
      </w:r>
    </w:p>
    <w:p>
      <w:r>
        <w:t>Prompt 20: Generate streaming data mimicking various user behaviors for a media platform's comprehensive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