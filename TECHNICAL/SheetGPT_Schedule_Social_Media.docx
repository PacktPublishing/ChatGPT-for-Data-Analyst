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for Social Media</w:t>
      </w:r>
    </w:p>
    <w:p>
      <w:pPr>
        <w:pStyle w:val="Heading2"/>
      </w:pPr>
      <w:r>
        <w:t>Use Case 1: Organizing a monthly content calendar for a fashion brand's Instagram account</w:t>
      </w:r>
    </w:p>
    <w:p>
      <w:r>
        <w:t>Prompt: =GPT_TABLE("Organize a monthly content calendar for a fashion brand's Instagram with post themes and dates.", 30, 2)</w:t>
      </w:r>
    </w:p>
    <w:p>
      <w:r>
        <w:t>Example: Input: A product launch campaign for a new line of eco-friendly clothing.</w:t>
      </w:r>
    </w:p>
    <w:p>
      <w:pPr>
        <w:pStyle w:val="Heading2"/>
      </w:pPr>
      <w:r>
        <w:t>Use Case 2: Planning a weekly post schedule for a tech company's LinkedIn page</w:t>
      </w:r>
    </w:p>
    <w:p>
      <w:r>
        <w:t>Prompt: =GPT_TABLE("Plan a weekly post schedule for a tech company on LinkedIn highlighting product features.", 7, 2)</w:t>
      </w:r>
    </w:p>
    <w:p>
      <w:r>
        <w:t>Example: Input: Content assets including images, videos, and infographics for distribution across platforms.</w:t>
      </w:r>
    </w:p>
    <w:p>
      <w:pPr>
        <w:pStyle w:val="Heading2"/>
      </w:pPr>
      <w:r>
        <w:t>Use Case 3: Generating a content schedule for a new product launch on Facebook</w:t>
      </w:r>
    </w:p>
    <w:p>
      <w:r>
        <w:t>Prompt: =GPT_TABLE("Generate a content plan for launching a new product on Facebook with post ideas and dates.", 14, 2)</w:t>
      </w:r>
    </w:p>
    <w:p>
      <w:r>
        <w:t>Example: Input: Details of a promotional event including dates, featured products, and special offers.</w:t>
      </w:r>
    </w:p>
    <w:p>
      <w:pPr>
        <w:pStyle w:val="Heading2"/>
      </w:pPr>
      <w:r>
        <w:t>Use Case 4: Designing a promotional campaign schedule for an upcoming online sale on Twitter</w:t>
      </w:r>
    </w:p>
    <w:p>
      <w:r>
        <w:t>Prompt: =GPT_TABLE("Design a Twitter schedule for an upcoming online sale with promotional posts and dates.", 7, 2)</w:t>
      </w:r>
    </w:p>
    <w:p>
      <w:r>
        <w:t>Example: Input: A 5-part blog series with titles, summaries, and intended posting dates.</w:t>
      </w:r>
    </w:p>
    <w:p>
      <w:pPr>
        <w:pStyle w:val="Heading2"/>
      </w:pPr>
      <w:r>
        <w:t>Use Case 5: Crafting a post schedule for promoting a new podcast series on Spotify</w:t>
      </w:r>
    </w:p>
    <w:p>
      <w:r>
        <w:t>Prompt: =GPT_TABLE("Craft a schedule for promoting a podcast series on Spotify with episode releases and dates.", 10, 2)</w:t>
      </w:r>
    </w:p>
    <w:p>
      <w:r>
        <w:t>Example: Input: A 10-day sale event with daily deals, discounts, and featured products.</w:t>
      </w:r>
    </w:p>
    <w:p>
      <w:pPr>
        <w:pStyle w:val="Heading2"/>
      </w:pPr>
      <w:r>
        <w:t>Use Case 6: Scheduling posts for a YouTube channel focusing on DIY crafts</w:t>
      </w:r>
    </w:p>
    <w:p>
      <w:r>
        <w:t>Prompt: =GPT_TABLE("Create a post schedule for a DIY crafts YouTube channel with video topics and release dates.", 30, 2)</w:t>
      </w:r>
    </w:p>
    <w:p>
      <w:r>
        <w:t>Example: Input: A collection of user-generated content, including photos, videos, captions, and hashtags.</w:t>
      </w:r>
    </w:p>
    <w:p>
      <w:pPr>
        <w:pStyle w:val="Heading2"/>
      </w:pPr>
      <w:r>
        <w:t>Use Case 7: Planning a content release calendar for a Twitch streamer</w:t>
      </w:r>
    </w:p>
    <w:p>
      <w:r>
        <w:t>Prompt: =GPT_TABLE("Plan content releases for a Twitch streamer with stream themes and dates.", 14, 2)</w:t>
      </w:r>
    </w:p>
    <w:p>
      <w:r>
        <w:t>Example: Input: An upcoming event, with details of scheduled activities, participants, and highlights.</w:t>
      </w:r>
    </w:p>
    <w:p>
      <w:pPr>
        <w:pStyle w:val="Heading2"/>
      </w:pPr>
      <w:r>
        <w:t>Use Case 8: Organizing a posting schedule for a fitness influencer's TikTok account</w:t>
      </w:r>
    </w:p>
    <w:p>
      <w:r>
        <w:t>Prompt: =GPT_TABLE("Design a posting calendar for a fitness influencer on TikTok with video ideas and dates.", 30, 2)</w:t>
      </w:r>
    </w:p>
    <w:p>
      <w:r>
        <w:t>Example: Input: A collaboration with a popular influencer, including post themes, CTAs, and collaboration details.</w:t>
      </w:r>
    </w:p>
    <w:p>
      <w:pPr>
        <w:pStyle w:val="Heading2"/>
      </w:pPr>
      <w:r>
        <w:t>Use Case 9: Designing a content plan for promoting a book release on Goodreads</w:t>
      </w:r>
    </w:p>
    <w:p>
      <w:r>
        <w:t>Prompt: =GPT_TABLE("Generate a content plan for promoting a book on Goodreads with post themes and dates.", 14, 2)</w:t>
      </w:r>
    </w:p>
    <w:p>
      <w:r>
        <w:t>Example: Input: A monthly content plan with intended post themes, visuals, and content types.</w:t>
      </w:r>
    </w:p>
    <w:p>
      <w:pPr>
        <w:pStyle w:val="Heading2"/>
      </w:pPr>
      <w:r>
        <w:t>Use Case 10: Setting up a post schedule for a travel blogger's Pinterest account</w:t>
      </w:r>
    </w:p>
    <w:p>
      <w:r>
        <w:t>Prompt: =GPT_TABLE("Create a post schedule for a travel Pinterest account with pin ideas and dates.", 30, 2)</w:t>
      </w:r>
    </w:p>
    <w:p>
      <w:r>
        <w:t>Example: Input: A collection of customer testimonials, reviews, and feedback with intended captions and hashtags.</w:t>
      </w:r>
    </w:p>
    <w:p>
      <w:pPr>
        <w:pStyle w:val="Heading2"/>
      </w:pPr>
      <w:r>
        <w:t>Use Case 11: Creating a plan for promoting an online course on Udemy across various platforms</w:t>
      </w:r>
    </w:p>
    <w:p>
      <w:r>
        <w:t>Prompt: =GPT_TABLE("Plan promotions for an online course on Udemy with post ideas and platforms.", 30, 3)</w:t>
      </w:r>
    </w:p>
    <w:p>
      <w:r>
        <w:t>Example: Input: Educational content including posts, infographics, and tutorials with weekly themes.</w:t>
      </w:r>
    </w:p>
    <w:p>
      <w:pPr>
        <w:pStyle w:val="Heading2"/>
      </w:pPr>
      <w:r>
        <w:t>Use Case 12: Generating a content calendar for a food blog's recipe releases</w:t>
      </w:r>
    </w:p>
    <w:p>
      <w:r>
        <w:t>Prompt: =GPT_TABLE("Design a monthly release calendar for a food blog with recipe names and dates.", 30, 2)</w:t>
      </w:r>
    </w:p>
    <w:p>
      <w:r>
        <w:t>Example: Input: A webinar with details including date, time, topics, and guest speakers.</w:t>
      </w:r>
    </w:p>
    <w:p>
      <w:pPr>
        <w:pStyle w:val="Heading2"/>
      </w:pPr>
      <w:r>
        <w:t>Use Case 13: Planning posts for a non-profit's awareness campaign on social media</w:t>
      </w:r>
    </w:p>
    <w:p>
      <w:r>
        <w:t>Prompt: =GPT_TABLE("Plan posts for a non-profit's awareness campaign with post ideas and dates.", 14, 2)</w:t>
      </w:r>
    </w:p>
    <w:p>
      <w:r>
        <w:t>Example: Input: A product launch with teaser content, launch date, and promotional activities.</w:t>
      </w:r>
    </w:p>
    <w:p>
      <w:pPr>
        <w:pStyle w:val="Heading2"/>
      </w:pPr>
      <w:r>
        <w:t>Use Case 14: Scheduling promotional posts for an online music concert on Instagram and Facebook</w:t>
      </w:r>
    </w:p>
    <w:p>
      <w:r>
        <w:t>Prompt: =GPT_TABLE("Schedule promotional posts for an online music concert with post themes and dates.", 14, 2)</w:t>
      </w:r>
    </w:p>
    <w:p>
      <w:r>
        <w:t>Example: Input: A collection of daily challenges or quizzes with intended posting dates.</w:t>
      </w:r>
    </w:p>
    <w:p>
      <w:pPr>
        <w:pStyle w:val="Heading2"/>
      </w:pPr>
      <w:r>
        <w:t>Use Case 15: Organizing posts for a brand's participation in a global event like Earth Day</w:t>
      </w:r>
    </w:p>
    <w:p>
      <w:r>
        <w:t>Prompt: =GPT_TABLE("Organize posts for Earth Day with post ideas and dates.", 7, 2)</w:t>
      </w:r>
    </w:p>
    <w:p>
      <w:r>
        <w:t>Example: Input: An audience engagement campaign with post themes, engagement tactics, and goals.</w:t>
      </w:r>
    </w:p>
    <w:p>
      <w:pPr>
        <w:pStyle w:val="Heading2"/>
      </w:pPr>
      <w:r>
        <w:t>Use Case 16: Planning a content release schedule for a documentary series on YouTube</w:t>
      </w:r>
    </w:p>
    <w:p>
      <w:r>
        <w:t>Prompt: =GPT_TABLE("Design a release calendar for a documentary series on YouTube with episode names and dates.", 10, 2)</w:t>
      </w:r>
    </w:p>
    <w:p>
      <w:r>
        <w:t>Example: Input: A Q&amp;A series with scheduled dates, topics, and featured experts.</w:t>
      </w:r>
    </w:p>
    <w:p>
      <w:pPr>
        <w:pStyle w:val="Heading2"/>
      </w:pPr>
      <w:r>
        <w:t>Use Case 17: Designing posts to promote user testimonials and success stories</w:t>
      </w:r>
    </w:p>
    <w:p>
      <w:r>
        <w:t>Prompt: =GPT_TABLE("Plan posts to showcase user testimonials with testimonial themes and dates.", 30, 2)</w:t>
      </w:r>
    </w:p>
    <w:p>
      <w:r>
        <w:t>Example: Input: Company milestones and achievements with intended posting dates and visuals.</w:t>
      </w:r>
    </w:p>
    <w:p>
      <w:pPr>
        <w:pStyle w:val="Heading2"/>
      </w:pPr>
      <w:r>
        <w:t>Use Case 18: Organizing a schedule for user engagement posts like polls, quizzes, and Q&amp;A sessions</w:t>
      </w:r>
    </w:p>
    <w:p>
      <w:r>
        <w:t>Prompt: =GPT_TABLE("Organize a schedule for user engagement posts like polls and Q&amp;A sessions with post ideas and dates.", 30, 2)</w:t>
      </w:r>
    </w:p>
    <w:p>
      <w:r>
        <w:t>Example: Input: A brand collaboration with post themes, CTAs, collaboration details, and goals.</w:t>
      </w:r>
    </w:p>
    <w:p>
      <w:pPr>
        <w:pStyle w:val="Heading2"/>
      </w:pPr>
      <w:r>
        <w:t>Use Case 19: Planning a series of posts to showcase behind-the-scenes of a company</w:t>
      </w:r>
    </w:p>
    <w:p>
      <w:r>
        <w:t>Prompt: =GPT_TABLE("Plan behind-the-scenes posts for a company with post themes and dates.", 14, 2)</w:t>
      </w:r>
    </w:p>
    <w:p>
      <w:r>
        <w:t>Example: Input: A week-long promotion with discount codes, offer details, and validity periods.</w:t>
      </w:r>
    </w:p>
    <w:p>
      <w:pPr>
        <w:pStyle w:val="Heading2"/>
      </w:pPr>
      <w:r>
        <w:t>Use Case 20: Creating a post schedule for spotlighting employee stories and achievements</w:t>
      </w:r>
    </w:p>
    <w:p>
      <w:r>
        <w:t>Prompt: =GPT_TABLE("Create a post schedule for spotlighting employee stories with post themes and dates.", 30, 2)</w:t>
      </w:r>
    </w:p>
    <w:p>
      <w:r>
        <w:t>Example: Input: Monthly recap posts and newsletters with content details and distribution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