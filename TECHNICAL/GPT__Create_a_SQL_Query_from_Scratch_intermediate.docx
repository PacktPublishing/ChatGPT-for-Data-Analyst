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GPT: Create a SQL Query from Scratch</w:t>
      </w:r>
    </w:p>
    <w:p>
      <w:pPr>
        <w:pStyle w:val="Heading2"/>
      </w:pPr>
      <w:r>
        <w:t>Use Case 1: Creating a basic SELECT query</w:t>
      </w:r>
    </w:p>
    <w:p>
      <w:r>
        <w:t>Prompt 1: Given a 'sales' table with 'product_id', 'sale_date', and 'quantity', construct a query to retrieve the monthly total sales for each product.</w:t>
      </w:r>
    </w:p>
    <w:p>
      <w:pPr>
        <w:pStyle w:val="Heading2"/>
      </w:pPr>
      <w:r>
        <w:t>Use Case 2: Joining multiple tables</w:t>
      </w:r>
    </w:p>
    <w:p>
      <w:r>
        <w:t>Prompt 2: Using the 'orders' and 'order_details' tables, join them to calculate the total order amount for each order based on product price and quantity.</w:t>
      </w:r>
    </w:p>
    <w:p>
      <w:pPr>
        <w:pStyle w:val="Heading2"/>
      </w:pPr>
      <w:r>
        <w:t>Use Case 3: Filtering records using WHERE clause</w:t>
      </w:r>
    </w:p>
    <w:p>
      <w:r>
        <w:t>Prompt 3: Given a 'users' table, formulate a query to retrieve users who have registered but haven't made any purchases using a LEFT JOIN with the 'orders' table.</w:t>
      </w:r>
    </w:p>
    <w:p>
      <w:pPr>
        <w:pStyle w:val="Heading2"/>
      </w:pPr>
      <w:r>
        <w:t>Use Case 4: Grouping records with GROUP BY</w:t>
      </w:r>
    </w:p>
    <w:p>
      <w:r>
        <w:t>Prompt 4: Compose a SQL query to retrieve the top 5 products with the highest sales, excluding products that have been discontinued.</w:t>
      </w:r>
    </w:p>
    <w:p>
      <w:pPr>
        <w:pStyle w:val="Heading2"/>
      </w:pPr>
      <w:r>
        <w:t>Use Case 5: Using aggregate functions</w:t>
      </w:r>
    </w:p>
    <w:p>
      <w:r>
        <w:t>Prompt 5: From a 'products' table with 'price' and 'category' columns, create a query to get the average product price for each category.</w:t>
      </w:r>
    </w:p>
    <w:p>
      <w:pPr>
        <w:pStyle w:val="Heading2"/>
      </w:pPr>
      <w:r>
        <w:t>Use Case 6: Sorting results with ORDER BY</w:t>
      </w:r>
    </w:p>
    <w:p>
      <w:r>
        <w:t>Prompt 6: Given a 'employees' table with 'employee_id', 'manager_id', and 'name' columns, construct a self-join query to retrieve each employee's name with their manager's name.</w:t>
      </w:r>
    </w:p>
    <w:p>
      <w:pPr>
        <w:pStyle w:val="Heading2"/>
      </w:pPr>
      <w:r>
        <w:t>Use Case 7: Limiting results with LIMIT</w:t>
      </w:r>
    </w:p>
    <w:p>
      <w:r>
        <w:t>Prompt 7: Design a SQL query to partition the 'sales' table data by 'region' and order the result within each partition by 'total_sales' in descending order.</w:t>
      </w:r>
    </w:p>
    <w:p>
      <w:pPr>
        <w:pStyle w:val="Heading2"/>
      </w:pPr>
      <w:r>
        <w:t>Use Case 8: Using subqueries</w:t>
      </w:r>
    </w:p>
    <w:p>
      <w:r>
        <w:t>Prompt 8: Create a SQL query that utilizes the RANK() window function to rank 'salespersons' based on their total sales amount.</w:t>
      </w:r>
    </w:p>
    <w:p>
      <w:pPr>
        <w:pStyle w:val="Heading2"/>
      </w:pPr>
      <w:r>
        <w:t>Use Case 9: Updating records</w:t>
      </w:r>
    </w:p>
    <w:p>
      <w:r>
        <w:t>Prompt 9: From a 'users' table, construct a query that uses string functions to format and capitalize the first letter of the 'first_name' and 'last_name' columns.</w:t>
      </w:r>
    </w:p>
    <w:p>
      <w:pPr>
        <w:pStyle w:val="Heading2"/>
      </w:pPr>
      <w:r>
        <w:t>Use Case 10: Deleting records</w:t>
      </w:r>
    </w:p>
    <w:p>
      <w:r>
        <w:t>Prompt 10: In a 'sales' table with 'sale_date' column, create a query to calculate the week-over-week growth in sales.</w:t>
      </w:r>
    </w:p>
    <w:p>
      <w:pPr>
        <w:pStyle w:val="Heading2"/>
      </w:pPr>
      <w:r>
        <w:t>Use Case 11: Inserting new records</w:t>
      </w:r>
    </w:p>
    <w:p>
      <w:r>
        <w:t>Prompt 11: Formulate a SQL query that uses a CTE to retrieve products that have seen a sales increase of more than 10% compared to the previous month.</w:t>
      </w:r>
    </w:p>
    <w:p>
      <w:pPr>
        <w:pStyle w:val="Heading2"/>
      </w:pPr>
      <w:r>
        <w:t>Use Case 12: Using CASE statements</w:t>
      </w:r>
    </w:p>
    <w:p>
      <w:r>
        <w:t>Prompt 12: Design a SQL query to retrieve the name of the product and the name of the supplier from the 'products' and 'suppliers' tables based on the foreign key relationship.</w:t>
      </w:r>
    </w:p>
    <w:p>
      <w:pPr>
        <w:pStyle w:val="Heading2"/>
      </w:pPr>
      <w:r>
        <w:t>Use Case 13: Working with dates and time functions</w:t>
      </w:r>
    </w:p>
    <w:p>
      <w:r>
        <w:t>Prompt 13: Given a 'sales' table with columns 'sale_date' and 'amount', create a query to calculate the rolling 7-day average sales.</w:t>
      </w:r>
    </w:p>
    <w:p>
      <w:pPr>
        <w:pStyle w:val="Heading2"/>
      </w:pPr>
      <w:r>
        <w:t>Use Case 14: Creating views</w:t>
      </w:r>
    </w:p>
    <w:p>
      <w:r>
        <w:t>Prompt 14: Using a 'products' table with 'stock_quantity' column, construct a query to find products that need to be reordered (stock quantity less than a threshold).</w:t>
      </w:r>
    </w:p>
    <w:p>
      <w:pPr>
        <w:pStyle w:val="Heading2"/>
      </w:pPr>
      <w:r>
        <w:t>Use Case 15: Managing indexes</w:t>
      </w:r>
    </w:p>
    <w:p>
      <w:r>
        <w:t>Prompt 15: In a table storing website page views with a 'timestamp' column, compose a query to retrieve the peak website traffic hour.</w:t>
      </w:r>
    </w:p>
    <w:p>
      <w:pPr>
        <w:pStyle w:val="Heading2"/>
      </w:pPr>
      <w:r>
        <w:t>Use Case 16: Using stored procedures</w:t>
      </w:r>
    </w:p>
    <w:p>
      <w:r>
        <w:t>Prompt 16: Given a 'projects' table with 'start_date' and 'end_date' columns, create a query to find overlapping projects based on dates.</w:t>
      </w:r>
    </w:p>
    <w:p>
      <w:pPr>
        <w:pStyle w:val="Heading2"/>
      </w:pPr>
      <w:r>
        <w:t>Use Case 17: Handling NULL values</w:t>
      </w:r>
    </w:p>
    <w:p>
      <w:r>
        <w:t>Prompt 17: Construct a SQL query to retrieve the 2nd highest 'salary' from the 'employees' table without using the LIMIT or TOP clause.</w:t>
      </w:r>
    </w:p>
    <w:p>
      <w:pPr>
        <w:pStyle w:val="Heading2"/>
      </w:pPr>
      <w:r>
        <w:t>Use Case 18: Working with string functions</w:t>
      </w:r>
    </w:p>
    <w:p>
      <w:r>
        <w:t>Prompt 18: Using a 'locations' table with 'latitude' and 'longitude' columns, formulate a SQL query to calculate the distance between two locations.</w:t>
      </w:r>
    </w:p>
    <w:p>
      <w:pPr>
        <w:pStyle w:val="Heading2"/>
      </w:pPr>
      <w:r>
        <w:t>Use Case 19: Using window functions</w:t>
      </w:r>
    </w:p>
    <w:p>
      <w:r>
        <w:t>Prompt 19: Given a 'purchases' table with 'purchase_date' and 'amount', create a query to calculate the cumulative sum of purchases for each month.</w:t>
      </w:r>
    </w:p>
    <w:p>
      <w:pPr>
        <w:pStyle w:val="Heading2"/>
      </w:pPr>
      <w:r>
        <w:t>Use Case 20: Implementing common table expressions (CTEs)</w:t>
      </w:r>
    </w:p>
    <w:p>
      <w:r>
        <w:t>Prompt 20: Design a SQL query to retrieve customers who have made more than three purchases in a single month from the 'orders'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