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Add Comments to SQL Query</w:t>
      </w:r>
    </w:p>
    <w:p>
      <w:pPr>
        <w:pStyle w:val="Heading2"/>
      </w:pPr>
      <w:r>
        <w:t>Use Case 1: Explaining the purpose of a query</w:t>
      </w:r>
    </w:p>
    <w:p>
      <w:r>
        <w:t>Prompt 1: You're analyzing a 'sales' table to calculate monthly sales totals. Describe the process with SQL comments for clarity.</w:t>
      </w:r>
    </w:p>
    <w:p>
      <w:pPr>
        <w:pStyle w:val="Heading2"/>
      </w:pPr>
      <w:r>
        <w:t>Use Case 2: Describing a complex JOIN operation</w:t>
      </w:r>
    </w:p>
    <w:p>
      <w:r>
        <w:t>Prompt 2: Given a query that joins 'employees' and 'departments' on 'department_id', annotate the JOIN operation to clarify its purpose.</w:t>
      </w:r>
    </w:p>
    <w:p>
      <w:pPr>
        <w:pStyle w:val="Heading2"/>
      </w:pPr>
      <w:r>
        <w:t>Use Case 3: Annotating filter criteria</w:t>
      </w:r>
    </w:p>
    <w:p>
      <w:r>
        <w:t>Prompt 3: You have a WHERE clause filtering out records older than a certain date. Comment on why this filter is essential.</w:t>
      </w:r>
    </w:p>
    <w:p>
      <w:pPr>
        <w:pStyle w:val="Heading2"/>
      </w:pPr>
      <w:r>
        <w:t>Use Case 4: Documenting the reason for a subquery</w:t>
      </w:r>
    </w:p>
    <w:p>
      <w:r>
        <w:t>Prompt 4: Elaborate on a subquery used to retrieve the top 10 products based on sales, explaining its purpose.</w:t>
      </w:r>
    </w:p>
    <w:p>
      <w:pPr>
        <w:pStyle w:val="Heading2"/>
      </w:pPr>
      <w:r>
        <w:t>Use Case 5: Commenting on a specific column selection</w:t>
      </w:r>
    </w:p>
    <w:p>
      <w:r>
        <w:t>Prompt 5: You've selected specific columns from a 'users' table. Comment on why each column is essential for the analysis.</w:t>
      </w:r>
    </w:p>
    <w:p>
      <w:pPr>
        <w:pStyle w:val="Heading2"/>
      </w:pPr>
      <w:r>
        <w:t>Use Case 6: Elaborating on aggregate functions</w:t>
      </w:r>
    </w:p>
    <w:p>
      <w:r>
        <w:t>Prompt 6: You're using the SUM() and AVG() functions to analyze 'sales'. Provide comments explaining the calculations.</w:t>
      </w:r>
    </w:p>
    <w:p>
      <w:pPr>
        <w:pStyle w:val="Heading2"/>
      </w:pPr>
      <w:r>
        <w:t>Use Case 7: Highlighting optimization techniques</w:t>
      </w:r>
    </w:p>
    <w:p>
      <w:r>
        <w:t>Prompt 7: You've optimized a query for better performance. Comment on the techniques or changes made.</w:t>
      </w:r>
    </w:p>
    <w:p>
      <w:pPr>
        <w:pStyle w:val="Heading2"/>
      </w:pPr>
      <w:r>
        <w:t>Use Case 8: Describing window functions</w:t>
      </w:r>
    </w:p>
    <w:p>
      <w:r>
        <w:t>Prompt 8: Using a window function to rank products by sales, annotate its application and output.</w:t>
      </w:r>
    </w:p>
    <w:p>
      <w:pPr>
        <w:pStyle w:val="Heading2"/>
      </w:pPr>
      <w:r>
        <w:t>Use Case 9: Documenting date and time manipulations</w:t>
      </w:r>
    </w:p>
    <w:p>
      <w:r>
        <w:t>Prompt 9: You're manipulating the 'sale_date' column to extract the month and year. Comment on these manipulations.</w:t>
      </w:r>
    </w:p>
    <w:p>
      <w:pPr>
        <w:pStyle w:val="Heading2"/>
      </w:pPr>
      <w:r>
        <w:t>Use Case 10: Explaining the use of stored procedures</w:t>
      </w:r>
    </w:p>
    <w:p>
      <w:r>
        <w:t>Prompt 10: You've incorporated a stored procedure in your query. Describe its function and why it's used.</w:t>
      </w:r>
    </w:p>
    <w:p>
      <w:pPr>
        <w:pStyle w:val="Heading2"/>
      </w:pPr>
      <w:r>
        <w:t>Use Case 11: Annotating the use of indexes</w:t>
      </w:r>
    </w:p>
    <w:p>
      <w:r>
        <w:t>Prompt 11: You're leveraging indexes to speed up a query. Comment on which indexes are used and their impact.</w:t>
      </w:r>
    </w:p>
    <w:p>
      <w:pPr>
        <w:pStyle w:val="Heading2"/>
      </w:pPr>
      <w:r>
        <w:t>Use Case 12: Commenting on string manipulations</w:t>
      </w:r>
    </w:p>
    <w:p>
      <w:r>
        <w:t>Prompt 12: Your query involves string functions like LEFT() or CONCAT(). Provide comments detailing their use.</w:t>
      </w:r>
    </w:p>
    <w:p>
      <w:pPr>
        <w:pStyle w:val="Heading2"/>
      </w:pPr>
      <w:r>
        <w:t>Use Case 13: Explaining the use of specific database functions</w:t>
      </w:r>
    </w:p>
    <w:p>
      <w:r>
        <w:t>Prompt 13: Using database-specific functions, comment on their application and output in the query.</w:t>
      </w:r>
    </w:p>
    <w:p>
      <w:pPr>
        <w:pStyle w:val="Heading2"/>
      </w:pPr>
      <w:r>
        <w:t>Use Case 14: Documenting data transformations</w:t>
      </w:r>
    </w:p>
    <w:p>
      <w:r>
        <w:t>Prompt 14: You're transforming data, like calculating percentages or converting units. Comment on each transformation step.</w:t>
      </w:r>
    </w:p>
    <w:p>
      <w:pPr>
        <w:pStyle w:val="Heading2"/>
      </w:pPr>
      <w:r>
        <w:t>Use Case 15: Describing the data source or table schema</w:t>
      </w:r>
    </w:p>
    <w:p>
      <w:r>
        <w:t>Prompt 15: You're querying a table or view. Describe its schema or source for clarity.</w:t>
      </w:r>
    </w:p>
    <w:p>
      <w:pPr>
        <w:pStyle w:val="Heading2"/>
      </w:pPr>
      <w:r>
        <w:t>Use Case 16: Highlighting business logic in the query</w:t>
      </w:r>
    </w:p>
    <w:p>
      <w:r>
        <w:t>Prompt 16: Your query involves specific business logic, like calculating quarterly bonuses. Document this logic.</w:t>
      </w:r>
    </w:p>
    <w:p>
      <w:pPr>
        <w:pStyle w:val="Heading2"/>
      </w:pPr>
      <w:r>
        <w:t>Use Case 17: Commenting on data limitations or exclusions</w:t>
      </w:r>
    </w:p>
    <w:p>
      <w:r>
        <w:t>Prompt 17: You're excluding certain data points due to data quality issues. Comment on these exclusions.</w:t>
      </w:r>
    </w:p>
    <w:p>
      <w:pPr>
        <w:pStyle w:val="Heading2"/>
      </w:pPr>
      <w:r>
        <w:t>Use Case 18: Documenting query version or changes</w:t>
      </w:r>
    </w:p>
    <w:p>
      <w:r>
        <w:t>Prompt 18: You've made changes to an existing query. Document the version or list the changes made.</w:t>
      </w:r>
    </w:p>
    <w:p>
      <w:pPr>
        <w:pStyle w:val="Heading2"/>
      </w:pPr>
      <w:r>
        <w:t>Use Case 19: Explaining the structure of CTEs or temporary tables</w:t>
      </w:r>
    </w:p>
    <w:p>
      <w:r>
        <w:t>Prompt 19: Your query involves a CTE or temporary table structure. Describe its structure and purpose.</w:t>
      </w:r>
    </w:p>
    <w:p>
      <w:pPr>
        <w:pStyle w:val="Heading2"/>
      </w:pPr>
      <w:r>
        <w:t>Use Case 20: Annotating error handling or exception cases</w:t>
      </w:r>
    </w:p>
    <w:p>
      <w:r>
        <w:t>Prompt 20: You've added error handling or checks in your query. Comment on potential exceptions or error 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