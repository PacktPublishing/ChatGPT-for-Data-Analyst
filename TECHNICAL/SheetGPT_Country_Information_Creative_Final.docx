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Getting Country Information in Google Sheets</w:t>
      </w:r>
    </w:p>
    <w:p>
      <w:pPr>
        <w:pStyle w:val="Heading2"/>
      </w:pPr>
      <w:r>
        <w:t>Use Case 1: Planning a multi-country backpacking trip</w:t>
      </w:r>
    </w:p>
    <w:p>
      <w:r>
        <w:t>Prompt: =GPT("Provide essential travel information for backpackers visiting [Country Name]. Include safety tips, budget-friendly accommodations, and local transport details.")</w:t>
      </w:r>
    </w:p>
    <w:p>
      <w:r>
        <w:t>Example: Input: Vietnam - A popular destination among backpackers for its rich culture, scenic landscapes, and affordable travel options.</w:t>
      </w:r>
    </w:p>
    <w:p>
      <w:pPr>
        <w:pStyle w:val="Heading2"/>
      </w:pPr>
      <w:r>
        <w:t>Use Case 2: Researching the best countries for startup expansion</w:t>
      </w:r>
    </w:p>
    <w:p>
      <w:r>
        <w:t>Prompt: =GPT("Analyze [Country Name]'s startup ecosystem, including government incentives, funding opportunities, and technological infrastructure.")</w:t>
      </w:r>
    </w:p>
    <w:p>
      <w:r>
        <w:t>Example: Input: Singapore - Known for its robust startup ecosystem and favorable business environment.</w:t>
      </w:r>
    </w:p>
    <w:p>
      <w:pPr>
        <w:pStyle w:val="Heading2"/>
      </w:pPr>
      <w:r>
        <w:t>Use Case 3: Studying the cultural festivals celebrated in various countries</w:t>
      </w:r>
    </w:p>
    <w:p>
      <w:r>
        <w:t>Prompt: =GPT("Detail the cultural festivals celebrated in [Country Name], emphasizing their significance and unique traditions.")</w:t>
      </w:r>
    </w:p>
    <w:p>
      <w:r>
        <w:t>Example: Input: India - A land of diverse cultures, each state has its unique festivals and traditions.</w:t>
      </w:r>
    </w:p>
    <w:p>
      <w:pPr>
        <w:pStyle w:val="Heading2"/>
      </w:pPr>
      <w:r>
        <w:t>Use Case 4: Scouting locations for an international film shooting</w:t>
      </w:r>
    </w:p>
    <w:p>
      <w:r>
        <w:t>Prompt: =GPT("Highlight potential locations in [Country Name] suitable for international film shooting, considering scenic beauty and logistical ease.")</w:t>
      </w:r>
    </w:p>
    <w:p>
      <w:r>
        <w:t>Example: Input: New Zealand - A scenic paradise offering varied landscapes, from mountains to beaches.</w:t>
      </w:r>
    </w:p>
    <w:p>
      <w:pPr>
        <w:pStyle w:val="Heading2"/>
      </w:pPr>
      <w:r>
        <w:t>Use Case 5: Analyzing the renewable energy initiatives across different countries</w:t>
      </w:r>
    </w:p>
    <w:p>
      <w:r>
        <w:t>Prompt: =GPT("Discuss the renewable energy initiatives and policies adopted by [Country Name].")</w:t>
      </w:r>
    </w:p>
    <w:p>
      <w:r>
        <w:t>Example: Input: Denmark - A pioneer in wind energy and sustainable energy solutions.</w:t>
      </w:r>
    </w:p>
    <w:p>
      <w:pPr>
        <w:pStyle w:val="Heading2"/>
      </w:pPr>
      <w:r>
        <w:t>Use Case 6: Comparing the coffee production regions worldwide</w:t>
      </w:r>
    </w:p>
    <w:p>
      <w:r>
        <w:t>Prompt: =GPT("Provide information on coffee production regions in [Country Name], including quality, quantity, and export details.")</w:t>
      </w:r>
    </w:p>
    <w:p>
      <w:r>
        <w:t>Example: Input: Colombia - One of the world's largest coffee producers with distinct coffee regions.</w:t>
      </w:r>
    </w:p>
    <w:p>
      <w:pPr>
        <w:pStyle w:val="Heading2"/>
      </w:pPr>
      <w:r>
        <w:t>Use Case 7: Evaluating the higher education systems of various nations</w:t>
      </w:r>
    </w:p>
    <w:p>
      <w:r>
        <w:t>Prompt: =GPT("Evaluate the higher education system in [Country Name], considering university rankings, research opportunities, and international student facilities.")</w:t>
      </w:r>
    </w:p>
    <w:p>
      <w:r>
        <w:t>Example: Input: Canada - Home to several top-ranking universities and research institutions.</w:t>
      </w:r>
    </w:p>
    <w:p>
      <w:pPr>
        <w:pStyle w:val="Heading2"/>
      </w:pPr>
      <w:r>
        <w:t>Use Case 8: Identifying countries with unique wildlife conservation programs</w:t>
      </w:r>
    </w:p>
    <w:p>
      <w:r>
        <w:t>Prompt: =GPT("Highlight the wildlife conservation programs and sanctuaries present in [Country Name].")</w:t>
      </w:r>
    </w:p>
    <w:p>
      <w:r>
        <w:t>Example: Input: Kenya - Known for its national parks and wildlife conservation efforts.</w:t>
      </w:r>
    </w:p>
    <w:p>
      <w:pPr>
        <w:pStyle w:val="Heading2"/>
      </w:pPr>
      <w:r>
        <w:t>Use Case 9: Assessing the digital literacy rates across continents</w:t>
      </w:r>
    </w:p>
    <w:p>
      <w:r>
        <w:t>Prompt: =GPT("Assess the digital literacy rate and initiatives promoting digital education in [Country Name].")</w:t>
      </w:r>
    </w:p>
    <w:p>
      <w:r>
        <w:t>Example: Input: South Korea - Leading in digital education and technological advancements.</w:t>
      </w:r>
    </w:p>
    <w:p>
      <w:pPr>
        <w:pStyle w:val="Heading2"/>
      </w:pPr>
      <w:r>
        <w:t>Use Case 10: Discovering countries with rich archaeological sites and heritage</w:t>
      </w:r>
    </w:p>
    <w:p>
      <w:r>
        <w:t>Prompt: =GPT("Explore the archaeological sites, ancient monuments, and heritage value of [Country Name].")</w:t>
      </w:r>
    </w:p>
    <w:p>
      <w:r>
        <w:t>Example: Input: Egypt - Home to ancient pyramids, temples, and archaeological treasures.</w:t>
      </w:r>
    </w:p>
    <w:p>
      <w:pPr>
        <w:pStyle w:val="Heading2"/>
      </w:pPr>
      <w:r>
        <w:t>Use Case 11: Exploring traditional clothing and fashion across the globe</w:t>
      </w:r>
    </w:p>
    <w:p>
      <w:r>
        <w:t>Prompt: =GPT("Detail the traditional clothing, fashion trends, and textile industries prominent in [Country Name].")</w:t>
      </w:r>
    </w:p>
    <w:p>
      <w:r>
        <w:t>Example: Input: Japan - Known for its traditional kimono and modern fashion trends.</w:t>
      </w:r>
    </w:p>
    <w:p>
      <w:pPr>
        <w:pStyle w:val="Heading2"/>
      </w:pPr>
      <w:r>
        <w:t>Use Case 12: Finding countries with the highest number of UNESCO World Heritage Sites</w:t>
      </w:r>
    </w:p>
    <w:p>
      <w:r>
        <w:t>Prompt: =GPT("List the UNESCO World Heritage Sites located in [Country Name] and provide a brief description of each.")</w:t>
      </w:r>
    </w:p>
    <w:p>
      <w:r>
        <w:t>Example: Input: Italy - Boasting several UNESCO World Heritage Sites, from historical monuments to natural wonders.</w:t>
      </w:r>
    </w:p>
    <w:p>
      <w:pPr>
        <w:pStyle w:val="Heading2"/>
      </w:pPr>
      <w:r>
        <w:t>Use Case 13: Studying the culinary diversity and traditional cuisines worldwide</w:t>
      </w:r>
    </w:p>
    <w:p>
      <w:r>
        <w:t>Prompt: =GPT("Dive deep into the culinary diversity of [Country Name], highlighting traditional dishes, ingredients, and cooking methods.")</w:t>
      </w:r>
    </w:p>
    <w:p>
      <w:r>
        <w:t>Example: Input: Mexico - Famous for its tacos, enchiladas, and rich culinary heritage.</w:t>
      </w:r>
    </w:p>
    <w:p>
      <w:pPr>
        <w:pStyle w:val="Heading2"/>
      </w:pPr>
      <w:r>
        <w:t>Use Case 14: Comparing the healthcare systems of different nations</w:t>
      </w:r>
    </w:p>
    <w:p>
      <w:r>
        <w:t>Prompt: =GPT("Compare the healthcare system of [Country Name] with global standards, emphasizing medical facilities, healthcare policies, and patient care.")</w:t>
      </w:r>
    </w:p>
    <w:p>
      <w:r>
        <w:t>Example: Input: Germany - Renowned for its advanced healthcare facilities and medical research.</w:t>
      </w:r>
    </w:p>
    <w:p>
      <w:pPr>
        <w:pStyle w:val="Heading2"/>
      </w:pPr>
      <w:r>
        <w:t>Use Case 15: Identifying countries leading in technological innovations</w:t>
      </w:r>
    </w:p>
    <w:p>
      <w:r>
        <w:t>Prompt: =GPT("Highlight the technological innovations, research hubs, and tech startups flourishing in [Country Name].")</w:t>
      </w:r>
    </w:p>
    <w:p>
      <w:r>
        <w:t>Example: Input: Israel - A hub of technological innovations and startup culture.</w:t>
      </w:r>
    </w:p>
    <w:p>
      <w:pPr>
        <w:pStyle w:val="Heading2"/>
      </w:pPr>
      <w:r>
        <w:t>Use Case 16: Exploring the traditional music and dance forms across countries</w:t>
      </w:r>
    </w:p>
    <w:p>
      <w:r>
        <w:t>Prompt: =GPT("Explore the traditional music, dance forms, and cultural performances native to [Country Name].")</w:t>
      </w:r>
    </w:p>
    <w:p>
      <w:r>
        <w:t>Example: Input: Spain - Rich in traditional music and dance forms like flamenco.</w:t>
      </w:r>
    </w:p>
    <w:p>
      <w:pPr>
        <w:pStyle w:val="Heading2"/>
      </w:pPr>
      <w:r>
        <w:t>Use Case 17: Studying the influence of climate on a country's agriculture</w:t>
      </w:r>
    </w:p>
    <w:p>
      <w:r>
        <w:t>Prompt: =GPT("Study the impact of climate on [Country Name]'s agriculture, crop yield, and farming practices.")</w:t>
      </w:r>
    </w:p>
    <w:p>
      <w:r>
        <w:t>Example: Input: Brazil - A country where climate plays a vital role in its diverse agricultural practices.</w:t>
      </w:r>
    </w:p>
    <w:p>
      <w:pPr>
        <w:pStyle w:val="Heading2"/>
      </w:pPr>
      <w:r>
        <w:t>Use Case 18: Assessing the women empowerment initiatives in different nations</w:t>
      </w:r>
    </w:p>
    <w:p>
      <w:r>
        <w:t>Prompt: =GPT("Assess the women empowerment initiatives, policies, and organizations active in [Country Name].")</w:t>
      </w:r>
    </w:p>
    <w:p>
      <w:r>
        <w:t>Example: Input: Sweden - Taking strides in women empowerment and gender equality initiatives.</w:t>
      </w:r>
    </w:p>
    <w:p>
      <w:pPr>
        <w:pStyle w:val="Heading2"/>
      </w:pPr>
      <w:r>
        <w:t>Use Case 19: Identifying countries with the most vibrant nightlife and entertainment</w:t>
      </w:r>
    </w:p>
    <w:p>
      <w:r>
        <w:t>Prompt: =GPT("Detail the nightlife, entertainment hubs, and cultural events popular in [Country Name].")</w:t>
      </w:r>
    </w:p>
    <w:p>
      <w:r>
        <w:t>Example: Input: Thailand - Known for its vibrant nightlife, beach parties, and cultural events.</w:t>
      </w:r>
    </w:p>
    <w:p>
      <w:pPr>
        <w:pStyle w:val="Heading2"/>
      </w:pPr>
      <w:r>
        <w:t>Use Case 20: Exploring the architecture and urban planning of various cities worldwide</w:t>
      </w:r>
    </w:p>
    <w:p>
      <w:r>
        <w:t>Prompt: =GPT("Explore the architectural marvels, city planning, and urban development trends in [Country Name].")</w:t>
      </w:r>
    </w:p>
    <w:p>
      <w:r>
        <w:t>Example: Input: UAE - Home to architectural wonders like the Burj Khalifa and innovative urban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