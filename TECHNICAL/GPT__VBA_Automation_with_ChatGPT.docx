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VBA Automation with ChatGPT</w:t>
      </w:r>
    </w:p>
    <w:p>
      <w:pPr>
        <w:pStyle w:val="Heading2"/>
      </w:pPr>
      <w:r>
        <w:t>Use Case 1: Streamlining multi-sheet data consolidation</w:t>
      </w:r>
    </w:p>
    <w:p>
      <w:r>
        <w:t>Prompt 1: Craft a VBA script that consolidates data from multiple Excel sheets into a master sheet, ensuring data integrity.</w:t>
      </w:r>
    </w:p>
    <w:p>
      <w:pPr>
        <w:pStyle w:val="Heading2"/>
      </w:pPr>
      <w:r>
        <w:t>Use Case 2: Automating complex data validation processes</w:t>
      </w:r>
    </w:p>
    <w:p>
      <w:r>
        <w:t>Prompt 2: Design a VBA-driven solution in Excel to validate large datasets, identifying discrepancies and outliers.</w:t>
      </w:r>
    </w:p>
    <w:p>
      <w:pPr>
        <w:pStyle w:val="Heading2"/>
      </w:pPr>
      <w:r>
        <w:t>Use Case 3: Facilitating dynamic report generation</w:t>
      </w:r>
    </w:p>
    <w:p>
      <w:r>
        <w:t>Prompt 3: Develop a VBA procedure that auto-generates detailed reports based on user-defined criteria in Excel.</w:t>
      </w:r>
    </w:p>
    <w:p>
      <w:pPr>
        <w:pStyle w:val="Heading2"/>
      </w:pPr>
      <w:r>
        <w:t>Use Case 4: Designing user interfaces for Excel tools</w:t>
      </w:r>
    </w:p>
    <w:p>
      <w:r>
        <w:t>Prompt 4: Leverage VBA to design user-friendly interfaces in Excel, enhancing tool functionality and user experience.</w:t>
      </w:r>
    </w:p>
    <w:p>
      <w:pPr>
        <w:pStyle w:val="Heading2"/>
      </w:pPr>
      <w:r>
        <w:t>Use Case 5: Optimizing repetitive data entry tasks</w:t>
      </w:r>
    </w:p>
    <w:p>
      <w:r>
        <w:t>Prompt 5: Optimize data entry tasks in Excel by developing VBA scripts that auto-populate repetitive fields.</w:t>
      </w:r>
    </w:p>
    <w:p>
      <w:pPr>
        <w:pStyle w:val="Heading2"/>
      </w:pPr>
      <w:r>
        <w:t>Use Case 6: Implementing real-time data synchronization with external databases</w:t>
      </w:r>
    </w:p>
    <w:p>
      <w:r>
        <w:t>Prompt 6: Synchronize Excel data in real-time with external SQL databases using VBA for seamless data flow.</w:t>
      </w:r>
    </w:p>
    <w:p>
      <w:pPr>
        <w:pStyle w:val="Heading2"/>
      </w:pPr>
      <w:r>
        <w:t>Use Case 7: Building a custom Excel-based CRM system</w:t>
      </w:r>
    </w:p>
    <w:p>
      <w:r>
        <w:t>Prompt 7: Use VBA to transform Excel into a custom CRM system, automating client management and communication logs.</w:t>
      </w:r>
    </w:p>
    <w:p>
      <w:pPr>
        <w:pStyle w:val="Heading2"/>
      </w:pPr>
      <w:r>
        <w:t>Use Case 8: Creating automatic backup systems for crucial Excel files</w:t>
      </w:r>
    </w:p>
    <w:p>
      <w:r>
        <w:t>Prompt 8: Implement a VBA solution in Excel to auto-backup crucial files at regular intervals, ensuring data safety.</w:t>
      </w:r>
    </w:p>
    <w:p>
      <w:pPr>
        <w:pStyle w:val="Heading2"/>
      </w:pPr>
      <w:r>
        <w:t>Use Case 9: Designing an automated invoice generation tool</w:t>
      </w:r>
    </w:p>
    <w:p>
      <w:r>
        <w:t>Prompt 9: Automate the generation of detailed invoices in Excel using VBA, streamlining the billing process.</w:t>
      </w:r>
    </w:p>
    <w:p>
      <w:pPr>
        <w:pStyle w:val="Heading2"/>
      </w:pPr>
      <w:r>
        <w:t>Use Case 10: Crafting a dynamic project management dashboard</w:t>
      </w:r>
    </w:p>
    <w:p>
      <w:r>
        <w:t>Prompt 10: Craft a VBA-driven project management dashboard in Excel that tracks and updates project milestones dynamically.</w:t>
      </w:r>
    </w:p>
    <w:p>
      <w:pPr>
        <w:pStyle w:val="Heading2"/>
      </w:pPr>
      <w:r>
        <w:t>Use Case 11: Setting up an automatic email notification system from Excel</w:t>
      </w:r>
    </w:p>
    <w:p>
      <w:r>
        <w:t>Prompt 11: Design a VBA solution in Excel that sends out automatic email notifications based on specific triggers in the dataset.</w:t>
      </w:r>
    </w:p>
    <w:p>
      <w:pPr>
        <w:pStyle w:val="Heading2"/>
      </w:pPr>
      <w:r>
        <w:t>Use Case 12: Building a tool for bulk data cleaning and formatting</w:t>
      </w:r>
    </w:p>
    <w:p>
      <w:r>
        <w:t>Prompt 12: Develop a VBA tool in Excel for bulk data cleaning, ensuring uniformity and accuracy in datasets.</w:t>
      </w:r>
    </w:p>
    <w:p>
      <w:pPr>
        <w:pStyle w:val="Heading2"/>
      </w:pPr>
      <w:r>
        <w:t>Use Case 13: Creating a formula auditing and error-checking tool</w:t>
      </w:r>
    </w:p>
    <w:p>
      <w:r>
        <w:t>Prompt 13: Create a comprehensive formula auditing tool in Excel using VBA to detect and rectify errors in complex calculations.</w:t>
      </w:r>
    </w:p>
    <w:p>
      <w:pPr>
        <w:pStyle w:val="Heading2"/>
      </w:pPr>
      <w:r>
        <w:t>Use Case 14: Automating monthly financial statement preparation</w:t>
      </w:r>
    </w:p>
    <w:p>
      <w:r>
        <w:t>Prompt 14: Streamline the monthly financial statement preparation process in Excel using VBA automation.</w:t>
      </w:r>
    </w:p>
    <w:p>
      <w:pPr>
        <w:pStyle w:val="Heading2"/>
      </w:pPr>
      <w:r>
        <w:t>Use Case 15: Setting up an automated data analytics tool</w:t>
      </w:r>
    </w:p>
    <w:p>
      <w:r>
        <w:t>Prompt 15: Harness VBA to set up a detailed data analytics tool in Excel that offers insights from raw data.</w:t>
      </w:r>
    </w:p>
    <w:p>
      <w:pPr>
        <w:pStyle w:val="Heading2"/>
      </w:pPr>
      <w:r>
        <w:t>Use Case 16: Building a VBA-driven data visualization dashboard</w:t>
      </w:r>
    </w:p>
    <w:p>
      <w:r>
        <w:t>Prompt 16: Leverage VBA to create a dynamic data visualization dashboard in Excel that auto-updates based on data changes.</w:t>
      </w:r>
    </w:p>
    <w:p>
      <w:pPr>
        <w:pStyle w:val="Heading2"/>
      </w:pPr>
      <w:r>
        <w:t>Use Case 17: Designing an Excel-based inventory management system</w:t>
      </w:r>
    </w:p>
    <w:p>
      <w:r>
        <w:t>Prompt 17: Design a VBA-driven inventory management system in Excel that optimizes stock levels and reordering processes.</w:t>
      </w:r>
    </w:p>
    <w:p>
      <w:pPr>
        <w:pStyle w:val="Heading2"/>
      </w:pPr>
      <w:r>
        <w:t>Use Case 18: Setting up role-based access controls in Excel files</w:t>
      </w:r>
    </w:p>
    <w:p>
      <w:r>
        <w:t>Prompt 18: Implement role-based access controls in Excel files using VBA, enhancing data security and user management.</w:t>
      </w:r>
    </w:p>
    <w:p>
      <w:pPr>
        <w:pStyle w:val="Heading2"/>
      </w:pPr>
      <w:r>
        <w:t>Use Case 19: Creating a VBA-driven tool for bulk file operations</w:t>
      </w:r>
    </w:p>
    <w:p>
      <w:r>
        <w:t>Prompt 19: Develop a VBA tool in Excel that performs bulk file operations like merging, splitting, and converting formats.</w:t>
      </w:r>
    </w:p>
    <w:p>
      <w:pPr>
        <w:pStyle w:val="Heading2"/>
      </w:pPr>
      <w:r>
        <w:t>Use Case 20: Automating the integration of Excel with other Office applications</w:t>
      </w:r>
    </w:p>
    <w:p>
      <w:r>
        <w:t>Prompt 20: Integrate Excel seamlessly with other Office applications like Word and PowerPoint using VBA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