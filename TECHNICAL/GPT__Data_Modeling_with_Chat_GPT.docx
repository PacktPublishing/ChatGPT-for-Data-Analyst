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Data Modeling with Chat GPT</w:t>
      </w:r>
    </w:p>
    <w:p>
      <w:pPr>
        <w:pStyle w:val="Heading2"/>
      </w:pPr>
      <w:r>
        <w:t>Use Case 1: Setting up a data model for a new e-commerce venture</w:t>
      </w:r>
    </w:p>
    <w:p>
      <w:r>
        <w:t>Prompt 1: Design a comprehensive data model for an upcoming e-commerce platform. Detail the key entities, relationships, and constraints to ensure robust data handling.</w:t>
      </w:r>
    </w:p>
    <w:p>
      <w:pPr>
        <w:pStyle w:val="Heading2"/>
      </w:pPr>
      <w:r>
        <w:t>Use Case 2: Refining an existing data model for a healthcare application</w:t>
      </w:r>
    </w:p>
    <w:p>
      <w:r>
        <w:t>Prompt 2: Revise and refine a data model for a healthcare application. Address scalability, security, and efficiency in the model to handle patient data effectively.</w:t>
      </w:r>
    </w:p>
    <w:p>
      <w:pPr>
        <w:pStyle w:val="Heading2"/>
      </w:pPr>
      <w:r>
        <w:t>Use Case 3: Designing a data model to support a financial reporting system</w:t>
      </w:r>
    </w:p>
    <w:p>
      <w:r>
        <w:t>Prompt 3: Craft a data model tailored for financial reporting. Emphasize the need for accuracy, timeliness, and integrity in financial data storage and retrieval.</w:t>
      </w:r>
    </w:p>
    <w:p>
      <w:pPr>
        <w:pStyle w:val="Heading2"/>
      </w:pPr>
      <w:r>
        <w:t>Use Case 4: Creating a data model for a customer relationship management (CRM) system</w:t>
      </w:r>
    </w:p>
    <w:p>
      <w:r>
        <w:t>Prompt 4: Construct a data model for a CRM system. Highlight the significance of customer segmentation, interaction history, and predictive analytics in the design.</w:t>
      </w:r>
    </w:p>
    <w:p>
      <w:pPr>
        <w:pStyle w:val="Heading2"/>
      </w:pPr>
      <w:r>
        <w:t>Use Case 5: Building a data model to support supply chain optimization</w:t>
      </w:r>
    </w:p>
    <w:p>
      <w:r>
        <w:t>Prompt 5: Design a data model focused on optimizing the supply chain. Incorporate elements like inventory tracking, supplier details, and demand forecasting.</w:t>
      </w:r>
    </w:p>
    <w:p>
      <w:pPr>
        <w:pStyle w:val="Heading2"/>
      </w:pPr>
      <w:r>
        <w:t>Use Case 6: Data modeling for a multi-tiered membership platform</w:t>
      </w:r>
    </w:p>
    <w:p>
      <w:r>
        <w:t>Prompt 6: Develop a data model for a membership platform. Ensure the design supports multiple membership tiers, benefits tracking, and member analytics.</w:t>
      </w:r>
    </w:p>
    <w:p>
      <w:pPr>
        <w:pStyle w:val="Heading2"/>
      </w:pPr>
      <w:r>
        <w:t>Use Case 7: Designing a model for a real-time analytics dashboard</w:t>
      </w:r>
    </w:p>
    <w:p>
      <w:r>
        <w:t>Prompt 7: Sketch out a data model for a real-time analytics dashboard. Prioritize fast data retrieval, aggregation, and visualization capabilities in the design.</w:t>
      </w:r>
    </w:p>
    <w:p>
      <w:pPr>
        <w:pStyle w:val="Heading2"/>
      </w:pPr>
      <w:r>
        <w:t>Use Case 8: Building a robust data model for a mobile gaming application</w:t>
      </w:r>
    </w:p>
    <w:p>
      <w:r>
        <w:t>Prompt 8: Design a data model that caters to a mobile gaming application. Ensure the model supports player profiles, game states, and in-app purchases effectively.</w:t>
      </w:r>
    </w:p>
    <w:p>
      <w:pPr>
        <w:pStyle w:val="Heading2"/>
      </w:pPr>
      <w:r>
        <w:t>Use Case 9: Creating a data model for a hotel reservation system</w:t>
      </w:r>
    </w:p>
    <w:p>
      <w:r>
        <w:t>Prompt 9: Craft a data model for a hotel reservation system. Focus on room availability, customer preferences, and dynamic pricing mechanisms in the model.</w:t>
      </w:r>
    </w:p>
    <w:p>
      <w:pPr>
        <w:pStyle w:val="Heading2"/>
      </w:pPr>
      <w:r>
        <w:t>Use Case 10: Designing a model to support a multi-language content platform</w:t>
      </w:r>
    </w:p>
    <w:p>
      <w:r>
        <w:t>Prompt 10: Construct a data model for a content platform supporting multiple languages. Address content categorization, translation, and user preferences in the design.</w:t>
      </w:r>
    </w:p>
    <w:p>
      <w:pPr>
        <w:pStyle w:val="Heading2"/>
      </w:pPr>
      <w:r>
        <w:t>Use Case 11: Setting up a data model for a digital library system</w:t>
      </w:r>
    </w:p>
    <w:p>
      <w:r>
        <w:t>Prompt 11: Develop a data model for a digital library. Ensure efficient storage and retrieval of digital assets, user access rights, and content categorization.</w:t>
      </w:r>
    </w:p>
    <w:p>
      <w:pPr>
        <w:pStyle w:val="Heading2"/>
      </w:pPr>
      <w:r>
        <w:t>Use Case 12: Building a model to support a video streaming platform</w:t>
      </w:r>
    </w:p>
    <w:p>
      <w:r>
        <w:t>Prompt 12: Design a robust model for a video streaming platform. Prioritize video quality, user preferences, and subscription management in the design.</w:t>
      </w:r>
    </w:p>
    <w:p>
      <w:pPr>
        <w:pStyle w:val="Heading2"/>
      </w:pPr>
      <w:r>
        <w:t>Use Case 13: Designing a data model for an online learning platform</w:t>
      </w:r>
    </w:p>
    <w:p>
      <w:r>
        <w:t>Prompt 13: Create a data model for an online learning platform. Address course structures, student progress tracking, and assessment mechanisms in the design.</w:t>
      </w:r>
    </w:p>
    <w:p>
      <w:pPr>
        <w:pStyle w:val="Heading2"/>
      </w:pPr>
      <w:r>
        <w:t>Use Case 14: Data modeling for a cloud-based project management system</w:t>
      </w:r>
    </w:p>
    <w:p>
      <w:r>
        <w:t>Prompt 14: Craft a data model for a cloud-based project management tool. Ensure the design supports task tracking, collaboration, and resource allocation effectively.</w:t>
      </w:r>
    </w:p>
    <w:p>
      <w:pPr>
        <w:pStyle w:val="Heading2"/>
      </w:pPr>
      <w:r>
        <w:t>Use Case 15: Building a data model for a fitness tracking application</w:t>
      </w:r>
    </w:p>
    <w:p>
      <w:r>
        <w:t>Prompt 15: Develop a model for a fitness tracking app. Incorporate elements like user profiles, workout routines, and health metrics tracking in the design.</w:t>
      </w:r>
    </w:p>
    <w:p>
      <w:pPr>
        <w:pStyle w:val="Heading2"/>
      </w:pPr>
      <w:r>
        <w:t>Use Case 16: Creating a model to support a digital marketing campaign</w:t>
      </w:r>
    </w:p>
    <w:p>
      <w:r>
        <w:t>Prompt 16: Design a data model to support a digital marketing campaign. Ensure data-driven decision-making, user segmentation, and campaign analytics are prioritized.</w:t>
      </w:r>
    </w:p>
    <w:p>
      <w:pPr>
        <w:pStyle w:val="Heading2"/>
      </w:pPr>
      <w:r>
        <w:t>Use Case 17: Designing a data model for a manufacturing execution system (MES)</w:t>
      </w:r>
    </w:p>
    <w:p>
      <w:r>
        <w:t>Prompt 17: Construct a data model for an MES. Focus on production tracking, quality assurance, and equipment maintenance in the design.</w:t>
      </w:r>
    </w:p>
    <w:p>
      <w:pPr>
        <w:pStyle w:val="Heading2"/>
      </w:pPr>
      <w:r>
        <w:t>Use Case 18: Data modeling for an inventory management system</w:t>
      </w:r>
    </w:p>
    <w:p>
      <w:r>
        <w:t>Prompt 18: Craft a data model tailored for inventory management. Emphasize product tracking, reorder levels, and warehouse storage optimization in the design.</w:t>
      </w:r>
    </w:p>
    <w:p>
      <w:pPr>
        <w:pStyle w:val="Heading2"/>
      </w:pPr>
      <w:r>
        <w:t>Use Case 19: Building a model to support a ticket booking platform</w:t>
      </w:r>
    </w:p>
    <w:p>
      <w:r>
        <w:t>Prompt 19: Design a data model for a ticket booking system. Ensure efficient seat allocation, pricing strategies, and customer data handling in the model.</w:t>
      </w:r>
    </w:p>
    <w:p>
      <w:pPr>
        <w:pStyle w:val="Heading2"/>
      </w:pPr>
      <w:r>
        <w:t>Use Case 20: Creating a data model for a research and development project</w:t>
      </w:r>
    </w:p>
    <w:p>
      <w:r>
        <w:t>Prompt 20: Develop a data model for an R&amp;D project. Address data collection, analysis, and reporting requirements to drive innovation.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