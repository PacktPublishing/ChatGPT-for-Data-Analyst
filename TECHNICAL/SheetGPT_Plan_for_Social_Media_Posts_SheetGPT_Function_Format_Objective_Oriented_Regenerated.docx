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5A277D5" w14:textId="77777777" w:rsidR="005D6365" w:rsidRDefault="00000000">
      <w:pPr>
        <w:pStyle w:val="Heading1"/>
      </w:pPr>
      <w:r>
        <w:t>Sheet GPT: Plan for Social Media Posts in Google Sheets</w:t>
      </w:r>
    </w:p>
    <w:p w14:paraId="34DC04A4" w14:textId="77777777" w:rsidR="005D6365" w:rsidRDefault="00000000">
      <w:pPr>
        <w:pStyle w:val="Heading2"/>
      </w:pPr>
      <w:r>
        <w:t>Use Case 1: Designing a monthly content calendar</w:t>
      </w:r>
    </w:p>
    <w:p w14:paraId="5E857A5E" w14:textId="77777777" w:rsidR="00862049" w:rsidRPr="00862049" w:rsidRDefault="00000000" w:rsidP="00862049">
      <w:pPr>
        <w:rPr>
          <w:rFonts w:ascii="Roboto" w:hAnsi="Roboto"/>
          <w:sz w:val="18"/>
          <w:szCs w:val="18"/>
          <w:shd w:val="clear" w:color="auto" w:fill="FFFFFF"/>
        </w:rPr>
      </w:pPr>
      <w:r>
        <w:t xml:space="preserve">Prompt 1: </w:t>
      </w:r>
      <w:r w:rsidR="00862049" w:rsidRPr="00862049">
        <w:rPr>
          <w:rFonts w:ascii="Roboto" w:hAnsi="Roboto"/>
          <w:sz w:val="18"/>
          <w:szCs w:val="18"/>
          <w:shd w:val="clear" w:color="auto" w:fill="FFFFFF"/>
        </w:rPr>
        <w:t>=GPT_</w:t>
      </w:r>
      <w:proofErr w:type="gramStart"/>
      <w:r w:rsidR="00862049" w:rsidRPr="00862049">
        <w:rPr>
          <w:rFonts w:ascii="Roboto" w:hAnsi="Roboto"/>
          <w:sz w:val="18"/>
          <w:szCs w:val="18"/>
          <w:shd w:val="clear" w:color="auto" w:fill="FFFFFF"/>
        </w:rPr>
        <w:t>TABLE(</w:t>
      </w:r>
      <w:proofErr w:type="gramEnd"/>
      <w:r w:rsidR="00862049" w:rsidRPr="00862049">
        <w:rPr>
          <w:rFonts w:ascii="Roboto" w:hAnsi="Roboto"/>
          <w:sz w:val="18"/>
          <w:szCs w:val="18"/>
          <w:shd w:val="clear" w:color="auto" w:fill="FFFFFF"/>
        </w:rPr>
        <w:t xml:space="preserve">"Design a content calendar template for the upcoming month. The calendar should have separate columns for each random social media platform and rows representing each day.", </w:t>
      </w:r>
      <w:r w:rsidR="00862049" w:rsidRPr="00862049">
        <w:rPr>
          <w:rStyle w:val="number"/>
          <w:rFonts w:ascii="Roboto" w:hAnsi="Roboto"/>
          <w:sz w:val="18"/>
          <w:szCs w:val="18"/>
          <w:shd w:val="clear" w:color="auto" w:fill="FFFFFF"/>
        </w:rPr>
        <w:t>30</w:t>
      </w:r>
      <w:r w:rsidR="00862049" w:rsidRPr="00862049">
        <w:rPr>
          <w:rFonts w:ascii="Roboto" w:hAnsi="Roboto"/>
          <w:sz w:val="18"/>
          <w:szCs w:val="18"/>
          <w:u w:val="single"/>
          <w:shd w:val="clear" w:color="auto" w:fill="FFFFFF"/>
        </w:rPr>
        <w:t>,</w:t>
      </w:r>
      <w:r w:rsidR="00862049" w:rsidRPr="00862049">
        <w:rPr>
          <w:rStyle w:val="number"/>
          <w:rFonts w:ascii="Roboto" w:hAnsi="Roboto"/>
          <w:sz w:val="18"/>
          <w:szCs w:val="18"/>
          <w:u w:val="single"/>
          <w:shd w:val="clear" w:color="auto" w:fill="FFFFFF"/>
        </w:rPr>
        <w:t>5</w:t>
      </w:r>
      <w:r w:rsidR="00862049" w:rsidRPr="00862049">
        <w:rPr>
          <w:rFonts w:ascii="Roboto" w:hAnsi="Roboto"/>
          <w:sz w:val="18"/>
          <w:szCs w:val="18"/>
          <w:shd w:val="clear" w:color="auto" w:fill="FFFFFF"/>
        </w:rPr>
        <w:t>)</w:t>
      </w:r>
    </w:p>
    <w:p w14:paraId="6EBC7864" w14:textId="2717FE5A" w:rsidR="005D6365" w:rsidRDefault="00000000" w:rsidP="00862049">
      <w:pPr>
        <w:pStyle w:val="Heading2"/>
      </w:pPr>
      <w:r>
        <w:t>Use Case 2: Setting up post reminders</w:t>
      </w:r>
    </w:p>
    <w:p w14:paraId="4F6378A8" w14:textId="77777777" w:rsidR="005D6365" w:rsidRDefault="00000000">
      <w:r>
        <w:t>Prompt 2: =GPT("Set up an automated reminder system that notifies the marketing team two days before a scheduled post with content details.")</w:t>
      </w:r>
    </w:p>
    <w:p w14:paraId="3618A743" w14:textId="77777777" w:rsidR="005D6365" w:rsidRDefault="00000000">
      <w:pPr>
        <w:pStyle w:val="Heading2"/>
      </w:pPr>
      <w:r>
        <w:t>Use Case 3: Visualizing engagement metrics</w:t>
      </w:r>
    </w:p>
    <w:p w14:paraId="6AD59432" w14:textId="77777777" w:rsidR="005D6365" w:rsidRDefault="00000000">
      <w:r>
        <w:t>Prompt 3: =GPT_CHART(A1:D100, "Generate a dashboard displaying the engagement statistics for posts across different platforms over the past month.")</w:t>
      </w:r>
    </w:p>
    <w:p w14:paraId="1EA340B8" w14:textId="77777777" w:rsidR="005D6365" w:rsidRDefault="00000000">
      <w:pPr>
        <w:pStyle w:val="Heading2"/>
      </w:pPr>
      <w:r>
        <w:t>Use Case 4: Ranking posts based on engagement</w:t>
      </w:r>
    </w:p>
    <w:p w14:paraId="77F6A4BD" w14:textId="77777777" w:rsidR="005D6365" w:rsidRDefault="00000000">
      <w:r>
        <w:t>Prompt 4: =GPT_ANALYZE(A1:D100, "Given the engagement data, identify the top-performing posts and the factors contributing to their success.")</w:t>
      </w:r>
    </w:p>
    <w:p w14:paraId="4C1AD4F4" w14:textId="77777777" w:rsidR="005D6365" w:rsidRDefault="00000000">
      <w:pPr>
        <w:pStyle w:val="Heading2"/>
      </w:pPr>
      <w:r>
        <w:t>Use Case 5: Collaborative content planning</w:t>
      </w:r>
    </w:p>
    <w:p w14:paraId="3C687CDE" w14:textId="77777777" w:rsidR="005D6365" w:rsidRDefault="00000000">
      <w:r>
        <w:t>Prompt 5: =GPT("Establish a collaboration-friendly environment where the team can simultaneously edit the content calendar and leave notes.")</w:t>
      </w:r>
    </w:p>
    <w:p w14:paraId="0F8B1D87" w14:textId="77777777" w:rsidR="005D6365" w:rsidRDefault="00000000">
      <w:pPr>
        <w:pStyle w:val="Heading2"/>
      </w:pPr>
      <w:r>
        <w:t>Use Case 6: Fetching post-performance analytics</w:t>
      </w:r>
    </w:p>
    <w:p w14:paraId="66F88574" w14:textId="77777777" w:rsidR="005D6365" w:rsidRDefault="00000000">
      <w:r>
        <w:t>Prompt 6: =GPT("Embed a feature that automatically fetches analytics data for each post, providing insights into its performance.")</w:t>
      </w:r>
    </w:p>
    <w:p w14:paraId="6724A2EE" w14:textId="77777777" w:rsidR="005D6365" w:rsidRDefault="00000000">
      <w:pPr>
        <w:pStyle w:val="Heading2"/>
      </w:pPr>
      <w:r>
        <w:t>Use Case 7: Predicting optimal post timings</w:t>
      </w:r>
    </w:p>
    <w:p w14:paraId="038B84F8" w14:textId="77777777" w:rsidR="005D6365" w:rsidRDefault="00000000">
      <w:r>
        <w:t>Prompt 7: =GPT_PREDICT(A1:A365, "Based on historical data, provide recommendations on the best times to schedule posts for maximum engagement.")</w:t>
      </w:r>
    </w:p>
    <w:p w14:paraId="1A78BEEA" w14:textId="77777777" w:rsidR="005D6365" w:rsidRDefault="00000000">
      <w:pPr>
        <w:pStyle w:val="Heading2"/>
      </w:pPr>
      <w:r>
        <w:t>Use Case 8: Adjusting post frequencies</w:t>
      </w:r>
    </w:p>
    <w:p w14:paraId="2540DFEA" w14:textId="77777777" w:rsidR="005D6365" w:rsidRDefault="00000000">
      <w:r>
        <w:t>Prompt 8: =GPT_ANALYZE(A1:D100, "Evaluate the engagement trends and provide suggestions on how to optimize the post frequency and timing.")</w:t>
      </w:r>
    </w:p>
    <w:p w14:paraId="44DAE3BB" w14:textId="77777777" w:rsidR="005D6365" w:rsidRDefault="00000000">
      <w:pPr>
        <w:pStyle w:val="Heading2"/>
      </w:pPr>
      <w:r>
        <w:t>Use Case 9: Audience segmentation and tailored content</w:t>
      </w:r>
    </w:p>
    <w:p w14:paraId="1C5F60F7" w14:textId="77777777" w:rsidR="005D6365" w:rsidRDefault="00000000">
      <w:r>
        <w:t>Prompt 9: =GPT_TABLE("Segment the audience data and provide recommendations on the type of content that resonates with each segment.", 10, 3)</w:t>
      </w:r>
    </w:p>
    <w:p w14:paraId="1217AA04" w14:textId="77777777" w:rsidR="005D6365" w:rsidRDefault="00000000">
      <w:pPr>
        <w:pStyle w:val="Heading2"/>
      </w:pPr>
      <w:r>
        <w:t>Use Case 10: Highlighting key dates and themes</w:t>
      </w:r>
    </w:p>
    <w:p w14:paraId="30E21D77" w14:textId="77777777" w:rsidR="005D6365" w:rsidRDefault="00000000">
      <w:r>
        <w:t>Prompt 10: =GPT_LIST("Given the key dates for the upcoming month, generate a list of relevant post themes and content ideas.")</w:t>
      </w:r>
    </w:p>
    <w:p w14:paraId="6D91390B" w14:textId="77777777" w:rsidR="005D6365" w:rsidRDefault="00000000">
      <w:pPr>
        <w:pStyle w:val="Heading2"/>
      </w:pPr>
      <w:r>
        <w:lastRenderedPageBreak/>
        <w:t>Use Case 11: Automated updates on post metrics</w:t>
      </w:r>
    </w:p>
    <w:p w14:paraId="77463A87" w14:textId="77777777" w:rsidR="005D6365" w:rsidRDefault="00000000">
      <w:r>
        <w:t>Prompt 11: =GPT("Integrate a feature that monitors the real-time performance of each post and updates the engagement metrics every 24 hours.")</w:t>
      </w:r>
    </w:p>
    <w:p w14:paraId="5C403DA9" w14:textId="77777777" w:rsidR="005D6365" w:rsidRDefault="00000000">
      <w:pPr>
        <w:pStyle w:val="Heading2"/>
      </w:pPr>
      <w:r>
        <w:t>Use Case 12: Visualizing monthly post performances</w:t>
      </w:r>
    </w:p>
    <w:p w14:paraId="278A5689" w14:textId="77777777" w:rsidR="005D6365" w:rsidRDefault="00000000">
      <w:r>
        <w:t>Prompt 12: =GPT_CHART(A1:B60, "Plot the monthly engagement trends for posts, highlighting the peaks and troughs.")</w:t>
      </w:r>
    </w:p>
    <w:p w14:paraId="01268CF5" w14:textId="77777777" w:rsidR="005D6365" w:rsidRDefault="00000000">
      <w:pPr>
        <w:pStyle w:val="Heading2"/>
      </w:pPr>
      <w:r>
        <w:t>Use Case 13: Generating a comprehensive monthly report</w:t>
      </w:r>
    </w:p>
    <w:p w14:paraId="3EFA358C" w14:textId="77777777" w:rsidR="005D6365" w:rsidRDefault="00000000">
      <w:r>
        <w:t>Prompt 13: =GPT("Compile a detailed report summarizing the content strategies employed, the results achieved, and suggestions for the upcoming month.")</w:t>
      </w:r>
    </w:p>
    <w:p w14:paraId="1FE50B96" w14:textId="77777777" w:rsidR="005D6365" w:rsidRDefault="00000000">
      <w:pPr>
        <w:pStyle w:val="Heading2"/>
      </w:pPr>
      <w:r>
        <w:t>Use Case 14: Visualizing KPIs for social media growth</w:t>
      </w:r>
    </w:p>
    <w:p w14:paraId="30FA42A0" w14:textId="77777777" w:rsidR="005D6365" w:rsidRDefault="00000000">
      <w:r>
        <w:t>Prompt 14: =GPT_CHART(A1:B100, "Visualize the growth metrics for social media followership and engagement over the past quarter.")</w:t>
      </w:r>
    </w:p>
    <w:p w14:paraId="0BDAB265" w14:textId="77777777" w:rsidR="005D6365" w:rsidRDefault="00000000">
      <w:pPr>
        <w:pStyle w:val="Heading2"/>
      </w:pPr>
      <w:r>
        <w:t>Use Case 15: Budgeting for social media promotions</w:t>
      </w:r>
    </w:p>
    <w:p w14:paraId="5FFA7DFE" w14:textId="77777777" w:rsidR="005D6365" w:rsidRDefault="00000000">
      <w:r>
        <w:t>Prompt 15: =GPT_TABLE("Create a detailed financial plan for the upcoming social media campaigns, tracking expected vs. actual expenses.", 12, 3)</w:t>
      </w:r>
    </w:p>
    <w:p w14:paraId="27C0670C" w14:textId="77777777" w:rsidR="005D6365" w:rsidRDefault="00000000">
      <w:pPr>
        <w:pStyle w:val="Heading2"/>
      </w:pPr>
      <w:r>
        <w:t>Use Case 16: Predicting content themes</w:t>
      </w:r>
    </w:p>
    <w:p w14:paraId="1B3DEECF" w14:textId="77777777" w:rsidR="005D6365" w:rsidRDefault="00000000">
      <w:r>
        <w:t>Prompt 16: =GPT_PREDICT(A1:A90, "Analyze the content trends and provide predictions on the potential popular themes for the upcoming season.")</w:t>
      </w:r>
    </w:p>
    <w:p w14:paraId="31FF3E90" w14:textId="77777777" w:rsidR="005D6365" w:rsidRDefault="00000000">
      <w:pPr>
        <w:pStyle w:val="Heading2"/>
      </w:pPr>
      <w:r>
        <w:t>Use Case 17: Organizing a content asset library</w:t>
      </w:r>
    </w:p>
    <w:p w14:paraId="280FD91B" w14:textId="77777777" w:rsidR="005D6365" w:rsidRDefault="00000000">
      <w:r>
        <w:t>Prompt 17: =GPT("Organize a digital library within the sheet where all content assets are categorized and easily accessible.")</w:t>
      </w:r>
    </w:p>
    <w:p w14:paraId="03089C88" w14:textId="77777777" w:rsidR="005D6365" w:rsidRDefault="00000000">
      <w:pPr>
        <w:pStyle w:val="Heading2"/>
      </w:pPr>
      <w:r>
        <w:t>Use Case 18: Caption generation for posts</w:t>
      </w:r>
    </w:p>
    <w:p w14:paraId="7C69B7F6" w14:textId="77777777" w:rsidR="005D6365" w:rsidRDefault="00000000">
      <w:r>
        <w:t>Prompt 18: =GPT("Develop a tool that assists in crafting engaging captions tailored to the content theme and platform.")</w:t>
      </w:r>
    </w:p>
    <w:p w14:paraId="7EC35F29" w14:textId="77777777" w:rsidR="005D6365" w:rsidRDefault="00000000">
      <w:pPr>
        <w:pStyle w:val="Heading2"/>
      </w:pPr>
      <w:r>
        <w:t>Use Case 19: Repurposing content strategy</w:t>
      </w:r>
    </w:p>
    <w:p w14:paraId="2826B656" w14:textId="77777777" w:rsidR="005D6365" w:rsidRDefault="00000000">
      <w:r>
        <w:t>Prompt 19: =GPT("Outline a strategy that maximizes content reach by repurposing it across different platforms while maintaining consistency.")</w:t>
      </w:r>
    </w:p>
    <w:p w14:paraId="702DC041" w14:textId="77777777" w:rsidR="005D6365" w:rsidRDefault="00000000">
      <w:pPr>
        <w:pStyle w:val="Heading2"/>
      </w:pPr>
      <w:r>
        <w:t>Use Case 20: Feedback system for content drafts</w:t>
      </w:r>
    </w:p>
    <w:p w14:paraId="2635749A" w14:textId="77777777" w:rsidR="005D6365" w:rsidRDefault="00000000">
      <w:r>
        <w:t>Prompt 20: =GPT_TABLE("Design a structured feedback collection system where team members can review and rate draft content.", 15, 4)</w:t>
      </w:r>
    </w:p>
    <w:sectPr w:rsidR="005D6365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Roboto">
    <w:panose1 w:val="02000000000000000000"/>
    <w:charset w:val="00"/>
    <w:family w:val="auto"/>
    <w:pitch w:val="variable"/>
    <w:sig w:usb0="E00002FF" w:usb1="5000205B" w:usb2="0000002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477840647">
    <w:abstractNumId w:val="8"/>
  </w:num>
  <w:num w:numId="2" w16cid:durableId="189950449">
    <w:abstractNumId w:val="6"/>
  </w:num>
  <w:num w:numId="3" w16cid:durableId="1435782395">
    <w:abstractNumId w:val="5"/>
  </w:num>
  <w:num w:numId="4" w16cid:durableId="930234279">
    <w:abstractNumId w:val="4"/>
  </w:num>
  <w:num w:numId="5" w16cid:durableId="699629545">
    <w:abstractNumId w:val="7"/>
  </w:num>
  <w:num w:numId="6" w16cid:durableId="1828473178">
    <w:abstractNumId w:val="3"/>
  </w:num>
  <w:num w:numId="7" w16cid:durableId="1157305814">
    <w:abstractNumId w:val="2"/>
  </w:num>
  <w:num w:numId="8" w16cid:durableId="164978776">
    <w:abstractNumId w:val="1"/>
  </w:num>
  <w:num w:numId="9" w16cid:durableId="9884015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5D6365"/>
    <w:rsid w:val="00862049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BD1C26B"/>
  <w14:defaultImageDpi w14:val="300"/>
  <w15:docId w15:val="{0870DBBC-115F-4B7F-AD44-7A98F54FF4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number">
    <w:name w:val="number"/>
    <w:basedOn w:val="DefaultParagraphFont"/>
    <w:rsid w:val="0086204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543</Words>
  <Characters>3258</Characters>
  <Application>Microsoft Office Word</Application>
  <DocSecurity>0</DocSecurity>
  <Lines>62</Lines>
  <Paragraphs>47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3754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Guru ThanuMoorthy</cp:lastModifiedBy>
  <cp:revision>3</cp:revision>
  <dcterms:created xsi:type="dcterms:W3CDTF">2013-12-23T23:15:00Z</dcterms:created>
  <dcterms:modified xsi:type="dcterms:W3CDTF">2023-08-29T11:04:00Z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c4c37ba66a611cd32a3ac3b6cbf47bb36a3cdb26d51e6390e6ad8b25c98f5e5c</vt:lpwstr>
  </property>
</Properties>
</file>