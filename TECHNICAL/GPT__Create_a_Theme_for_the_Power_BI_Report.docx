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Create a Theme for the Power BI Report</w:t>
      </w:r>
    </w:p>
    <w:p>
      <w:pPr>
        <w:pStyle w:val="Heading2"/>
      </w:pPr>
      <w:r>
        <w:t>Use Case 1: Designing a corporate branding theme in Power BI</w:t>
      </w:r>
    </w:p>
    <w:p>
      <w:r>
        <w:t>Prompt 1: Craft a Power BI theme that aligns with corporate branding guidelines, detailing the color palette, font choices, and logo placements for consistent brand representation.</w:t>
      </w:r>
    </w:p>
    <w:p>
      <w:pPr>
        <w:pStyle w:val="Heading2"/>
      </w:pPr>
      <w:r>
        <w:t>Use Case 2: Creating a dark mode theme for Power BI dashboards</w:t>
      </w:r>
    </w:p>
    <w:p>
      <w:r>
        <w:t>Prompt 2: Design a dark mode theme in Power BI, focusing on contrast, readability, and user comfort during extended use, especially in low-light environments.</w:t>
      </w:r>
    </w:p>
    <w:p>
      <w:pPr>
        <w:pStyle w:val="Heading2"/>
      </w:pPr>
      <w:r>
        <w:t>Use Case 3: Crafting a theme optimized for mobile view in Power BI</w:t>
      </w:r>
    </w:p>
    <w:p>
      <w:r>
        <w:t>Prompt 3: Develop a mobile-optimized theme in Power BI, ensuring responsive design, clear visuals, and effective data representation on smaller screens.</w:t>
      </w:r>
    </w:p>
    <w:p>
      <w:pPr>
        <w:pStyle w:val="Heading2"/>
      </w:pPr>
      <w:r>
        <w:t>Use Case 4: Designing a theme with accessibility considerations in Power BI</w:t>
      </w:r>
    </w:p>
    <w:p>
      <w:r>
        <w:t>Prompt 4: Create an accessibility-focused theme in Power BI, emphasizing color contrasts, font sizes, and clear visuals to cater to users with visual impairments.</w:t>
      </w:r>
    </w:p>
    <w:p>
      <w:pPr>
        <w:pStyle w:val="Heading2"/>
      </w:pPr>
      <w:r>
        <w:t>Use Case 5: Creating a minimalist theme for clean visualizations in Power BI</w:t>
      </w:r>
    </w:p>
    <w:p>
      <w:r>
        <w:t>Prompt 5: Design a minimalist Power BI theme that emphasizes clean visuals, subtle color palettes, and straightforward data representations for clarity and simplicity.</w:t>
      </w:r>
    </w:p>
    <w:p>
      <w:pPr>
        <w:pStyle w:val="Heading2"/>
      </w:pPr>
      <w:r>
        <w:t>Use Case 6: Implementing a vibrant theme for marketing analytics in Power BI</w:t>
      </w:r>
    </w:p>
    <w:p>
      <w:r>
        <w:t>Prompt 6: Craft a vibrant marketing analytics theme in Power BI, using bold colors, dynamic visuals, and engaging elements to highlight key marketing insights.</w:t>
      </w:r>
    </w:p>
    <w:p>
      <w:pPr>
        <w:pStyle w:val="Heading2"/>
      </w:pPr>
      <w:r>
        <w:t>Use Case 7: Designing a theme focused on financial data presentation in Power BI</w:t>
      </w:r>
    </w:p>
    <w:p>
      <w:r>
        <w:t>Prompt 7: Develop a theme in Power BI tailored for financial data, using a sophisticated color palette, clear tables, and precise visuals to represent financial metrics.</w:t>
      </w:r>
    </w:p>
    <w:p>
      <w:pPr>
        <w:pStyle w:val="Heading2"/>
      </w:pPr>
      <w:r>
        <w:t>Use Case 8: Creating a dynamic theme with user-selectable color options in Power BI</w:t>
      </w:r>
    </w:p>
    <w:p>
      <w:r>
        <w:t>Prompt 8: Design a dynamic Power BI theme where users can select their preferred color options, ensuring adaptability and personalization in data visualization.</w:t>
      </w:r>
    </w:p>
    <w:p>
      <w:pPr>
        <w:pStyle w:val="Heading2"/>
      </w:pPr>
      <w:r>
        <w:t>Use Case 9: Crafting a theme with interactive elements and animations in Power BI</w:t>
      </w:r>
    </w:p>
    <w:p>
      <w:r>
        <w:t>Prompt 9: Create an interactive theme in Power BI with subtle animations, hover effects, and dynamic visuals to engage users and enhance data exploration.</w:t>
      </w:r>
    </w:p>
    <w:p>
      <w:pPr>
        <w:pStyle w:val="Heading2"/>
      </w:pPr>
      <w:r>
        <w:t>Use Case 10: Designing a theme for a seasonal sales report in Power BI</w:t>
      </w:r>
    </w:p>
    <w:p>
      <w:r>
        <w:t>Prompt 10: Design a seasonal sales report theme in Power BI, incorporating seasonal elements, color palettes, and relevant visuals to highlight sales trends.</w:t>
      </w:r>
    </w:p>
    <w:p>
      <w:pPr>
        <w:pStyle w:val="Heading2"/>
      </w:pPr>
      <w:r>
        <w:t>Use Case 11: Implementing a retro style theme for nostalgic data presentations in Power BI</w:t>
      </w:r>
    </w:p>
    <w:p>
      <w:r>
        <w:t>Prompt 11: Craft a retro-styled theme in Power BI, using vintage color palettes, fonts, and visuals to give nostalgic vibes to data presentations.</w:t>
      </w:r>
    </w:p>
    <w:p>
      <w:pPr>
        <w:pStyle w:val="Heading2"/>
      </w:pPr>
      <w:r>
        <w:t>Use Case 12: Creating a theme that matches a company's website design in Power BI</w:t>
      </w:r>
    </w:p>
    <w:p>
      <w:r>
        <w:t>Prompt 12: Develop a Power BI theme that mirrors a company's website design, ensuring brand consistency, similar visuals, and a harmonized user experience.</w:t>
      </w:r>
    </w:p>
    <w:p>
      <w:pPr>
        <w:pStyle w:val="Heading2"/>
      </w:pPr>
      <w:r>
        <w:t>Use Case 13: Designing a theme for healthcare analytics with soothing colors in Power BI</w:t>
      </w:r>
    </w:p>
    <w:p>
      <w:r>
        <w:t>Prompt 13: Design a soothing healthcare analytics theme in Power BI, using calming colors, clear visuals, and intuitive representations for medical data.</w:t>
      </w:r>
    </w:p>
    <w:p>
      <w:pPr>
        <w:pStyle w:val="Heading2"/>
      </w:pPr>
      <w:r>
        <w:t>Use Case 14: Crafting a theme focused on geographical data and maps in Power BI</w:t>
      </w:r>
    </w:p>
    <w:p>
      <w:r>
        <w:t>Prompt 14: Craft a geographical data-focused theme in Power BI, emphasizing map visuals, location markers, and color-coded regions for clear geographical data representation.</w:t>
      </w:r>
    </w:p>
    <w:p>
      <w:pPr>
        <w:pStyle w:val="Heading2"/>
      </w:pPr>
      <w:r>
        <w:t>Use Case 15: Designing a theme with a focus on hierarchical data visualization in Power BI</w:t>
      </w:r>
    </w:p>
    <w:p>
      <w:r>
        <w:t>Prompt 15: Develop a theme in Power BI that effectively visualizes hierarchical data, using tree maps, drill-down visuals, and hierarchical color palettes.</w:t>
      </w:r>
    </w:p>
    <w:p>
      <w:pPr>
        <w:pStyle w:val="Heading2"/>
      </w:pPr>
      <w:r>
        <w:t>Use Case 16: Implementing a gradient-based theme for aesthetic appeal in Power BI</w:t>
      </w:r>
    </w:p>
    <w:p>
      <w:r>
        <w:t>Prompt 16: Design a gradient-based theme in Power BI, using smooth color transitions, gradient backgrounds, and harmonized visuals for aesthetic appeal.</w:t>
      </w:r>
    </w:p>
    <w:p>
      <w:pPr>
        <w:pStyle w:val="Heading2"/>
      </w:pPr>
      <w:r>
        <w:t>Use Case 17: Creating a theme with contrasting colors for better data distinction in Power BI</w:t>
      </w:r>
    </w:p>
    <w:p>
      <w:r>
        <w:t>Prompt 17: Create a theme in Power BI with contrasting colors, ensuring clear data distinction, enhanced readability, and effective data segmentation.</w:t>
      </w:r>
    </w:p>
    <w:p>
      <w:pPr>
        <w:pStyle w:val="Heading2"/>
      </w:pPr>
      <w:r>
        <w:t>Use Case 18: Designing a theme with custom icons and imagery for product analytics in Power BI</w:t>
      </w:r>
    </w:p>
    <w:p>
      <w:r>
        <w:t>Prompt 18: Design a product analytics theme in Power BI, incorporating custom product icons, imagery, and tailored visuals to represent product-centric data effectively.</w:t>
      </w:r>
    </w:p>
    <w:p>
      <w:pPr>
        <w:pStyle w:val="Heading2"/>
      </w:pPr>
      <w:r>
        <w:t>Use Case 19: Crafting a theme for educational reports with intuitive visuals in Power BI</w:t>
      </w:r>
    </w:p>
    <w:p>
      <w:r>
        <w:t>Prompt 19: Craft an educational report theme in Power BI, using intuitive visuals, clear representations, and engaging elements to facilitate learning and understanding.</w:t>
      </w:r>
    </w:p>
    <w:p>
      <w:pPr>
        <w:pStyle w:val="Heading2"/>
      </w:pPr>
      <w:r>
        <w:t>Use Case 20: Implementing a multi-theme dashboard where users can switch between themes in Power BI</w:t>
      </w:r>
    </w:p>
    <w:p>
      <w:r>
        <w:t>Prompt 20: Implement a Power BI dashboard with multi-theme capabilities, allowing users to switch between different themes based on their preferences and data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