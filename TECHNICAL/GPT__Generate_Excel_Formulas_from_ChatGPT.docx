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GPT: Generate Excel Formulas from ChatGPT</w:t>
      </w:r>
    </w:p>
    <w:p>
      <w:pPr>
        <w:pStyle w:val="Heading2"/>
      </w:pPr>
      <w:r>
        <w:t>Use Case 1: Automating monthly sales calculations</w:t>
      </w:r>
    </w:p>
    <w:p>
      <w:r>
        <w:t>Prompt 1: Craft a formula to compute monthly sales by consolidating data from multiple product categories.</w:t>
      </w:r>
    </w:p>
    <w:p>
      <w:pPr>
        <w:pStyle w:val="Heading2"/>
      </w:pPr>
      <w:r>
        <w:t>Use Case 2: Summarizing annual financial data</w:t>
      </w:r>
    </w:p>
    <w:p>
      <w:r>
        <w:t>Prompt 2: Design an Excel mechanism to aggregate and display an annual financial summary.</w:t>
      </w:r>
    </w:p>
    <w:p>
      <w:pPr>
        <w:pStyle w:val="Heading2"/>
      </w:pPr>
      <w:r>
        <w:t>Use Case 3: Creating dynamic dashboards using formulas</w:t>
      </w:r>
    </w:p>
    <w:p>
      <w:r>
        <w:t>Prompt 3: Use Excel formulas to craft a dynamic dashboard that auto-updates based on input data.</w:t>
      </w:r>
    </w:p>
    <w:p>
      <w:pPr>
        <w:pStyle w:val="Heading2"/>
      </w:pPr>
      <w:r>
        <w:t>Use Case 4: Optimizing inventory management with formulas</w:t>
      </w:r>
    </w:p>
    <w:p>
      <w:r>
        <w:t>Prompt 4: Develop a formula-driven system in Excel to optimize inventory levels based on sales trends.</w:t>
      </w:r>
    </w:p>
    <w:p>
      <w:pPr>
        <w:pStyle w:val="Heading2"/>
      </w:pPr>
      <w:r>
        <w:t>Use Case 5: Analyzing customer purchase patterns</w:t>
      </w:r>
    </w:p>
    <w:p>
      <w:r>
        <w:t>Prompt 5: Harness Excel's formula capabilities to dissect and understand customer purchase behaviors.</w:t>
      </w:r>
    </w:p>
    <w:p>
      <w:pPr>
        <w:pStyle w:val="Heading2"/>
      </w:pPr>
      <w:r>
        <w:t>Use Case 6: Enhancing HR analytics through complex formulas</w:t>
      </w:r>
    </w:p>
    <w:p>
      <w:r>
        <w:t>Prompt 6: Enhance HR analytics by integrating multi-criteria formulas for performance metrics.</w:t>
      </w:r>
    </w:p>
    <w:p>
      <w:pPr>
        <w:pStyle w:val="Heading2"/>
      </w:pPr>
      <w:r>
        <w:t>Use Case 7: Predicting future trends based on historical data</w:t>
      </w:r>
    </w:p>
    <w:p>
      <w:r>
        <w:t>Prompt 7: Design a predictive model in Excel using historical data to forecast future business trends.</w:t>
      </w:r>
    </w:p>
    <w:p>
      <w:pPr>
        <w:pStyle w:val="Heading2"/>
      </w:pPr>
      <w:r>
        <w:t>Use Case 8: Simplifying tax calculations using advanced Excel functions</w:t>
      </w:r>
    </w:p>
    <w:p>
      <w:r>
        <w:t>Prompt 8: Simplify the tax computation process by setting up a series of interconnected Excel formulas.</w:t>
      </w:r>
    </w:p>
    <w:p>
      <w:pPr>
        <w:pStyle w:val="Heading2"/>
      </w:pPr>
      <w:r>
        <w:t>Use Case 9: Generating real-time reports for stakeholders</w:t>
      </w:r>
    </w:p>
    <w:p>
      <w:r>
        <w:t>Prompt 9: Automate the generation of stakeholder reports using Excel formulas for real-time data processing.</w:t>
      </w:r>
    </w:p>
    <w:p>
      <w:pPr>
        <w:pStyle w:val="Heading2"/>
      </w:pPr>
      <w:r>
        <w:t>Use Case 10: Automating profit and loss statements</w:t>
      </w:r>
    </w:p>
    <w:p>
      <w:r>
        <w:t>Prompt 10: Integrate formulas to auto-calculate profit and loss statements based on monthly transaction data.</w:t>
      </w:r>
    </w:p>
    <w:p>
      <w:pPr>
        <w:pStyle w:val="Heading2"/>
      </w:pPr>
      <w:r>
        <w:t>Use Case 11: Creating interactive financial models</w:t>
      </w:r>
    </w:p>
    <w:p>
      <w:r>
        <w:t>Prompt 11: Construct an interactive financial model in Excel that adapts based on formula-driven scenarios.</w:t>
      </w:r>
    </w:p>
    <w:p>
      <w:pPr>
        <w:pStyle w:val="Heading2"/>
      </w:pPr>
      <w:r>
        <w:t>Use Case 12: Designing a formula-based employee attendance system</w:t>
      </w:r>
    </w:p>
    <w:p>
      <w:r>
        <w:t>Prompt 12: Design an attendance system in Excel where employee check-ins and check-outs drive metrics through formulas.</w:t>
      </w:r>
    </w:p>
    <w:p>
      <w:pPr>
        <w:pStyle w:val="Heading2"/>
      </w:pPr>
      <w:r>
        <w:t>Use Case 13: Setting up automatic data validation checks</w:t>
      </w:r>
    </w:p>
    <w:p>
      <w:r>
        <w:t>Prompt 13: Set up data validation checks using Excel formulas to ensure data integrity.</w:t>
      </w:r>
    </w:p>
    <w:p>
      <w:pPr>
        <w:pStyle w:val="Heading2"/>
      </w:pPr>
      <w:r>
        <w:t>Use Case 14: Generating custom alerts based on data thresholds</w:t>
      </w:r>
    </w:p>
    <w:p>
      <w:r>
        <w:t>Prompt 14: Incorporate Excel formulas to generate alerts when data crosses specific thresholds.</w:t>
      </w:r>
    </w:p>
    <w:p>
      <w:pPr>
        <w:pStyle w:val="Heading2"/>
      </w:pPr>
      <w:r>
        <w:t>Use Case 15: Crafting a complex project management tracker</w:t>
      </w:r>
    </w:p>
    <w:p>
      <w:r>
        <w:t>Prompt 15: Develop a comprehensive project management tracker in Excel, underpinned by complex formulas.</w:t>
      </w:r>
    </w:p>
    <w:p>
      <w:pPr>
        <w:pStyle w:val="Heading2"/>
      </w:pPr>
      <w:r>
        <w:t>Use Case 16: Automating currency conversion in financial documents</w:t>
      </w:r>
    </w:p>
    <w:p>
      <w:r>
        <w:t>Prompt 16: Craft a formula in Excel that auto-converts listed prices into multiple currencies based on real-time rates.</w:t>
      </w:r>
    </w:p>
    <w:p>
      <w:pPr>
        <w:pStyle w:val="Heading2"/>
      </w:pPr>
      <w:r>
        <w:t>Use Case 17: Creating a dynamic sales forecast model</w:t>
      </w:r>
    </w:p>
    <w:p>
      <w:r>
        <w:t>Prompt 17: Design a sales forecast model in Excel that updates predictions based on formula-driven analyses.</w:t>
      </w:r>
    </w:p>
    <w:p>
      <w:pPr>
        <w:pStyle w:val="Heading2"/>
      </w:pPr>
      <w:r>
        <w:t>Use Case 18: Setting up formula-driven data visualizations</w:t>
      </w:r>
    </w:p>
    <w:p>
      <w:r>
        <w:t>Prompt 18: Create stunning data visualizations in Excel that are governed by underlying formulas for dynamic updates.</w:t>
      </w:r>
    </w:p>
    <w:p>
      <w:pPr>
        <w:pStyle w:val="Heading2"/>
      </w:pPr>
      <w:r>
        <w:t>Use Case 19: Designing a mortgage calculator with variable inputs</w:t>
      </w:r>
    </w:p>
    <w:p>
      <w:r>
        <w:t>Prompt 19: Set up a comprehensive mortgage calculator in Excel allowing users to adjust variables through formula integrations.</w:t>
      </w:r>
    </w:p>
    <w:p>
      <w:pPr>
        <w:pStyle w:val="Heading2"/>
      </w:pPr>
      <w:r>
        <w:t>Use Case 20: Automating the calculation of time-based metrics</w:t>
      </w:r>
    </w:p>
    <w:p>
      <w:r>
        <w:t>Prompt 20: Automate the calculation of time-based performance metrics using advanced Excel formulas.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