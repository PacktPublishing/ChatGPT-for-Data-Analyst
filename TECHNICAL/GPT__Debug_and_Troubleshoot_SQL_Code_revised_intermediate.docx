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GPT: Debug and Troubleshoot SQL Code</w:t>
      </w:r>
    </w:p>
    <w:p>
      <w:pPr>
        <w:pStyle w:val="Heading2"/>
      </w:pPr>
      <w:r>
        <w:t>Use Case 1: Identifying syntax errors</w:t>
      </w:r>
    </w:p>
    <w:p>
      <w:r>
        <w:t>Dynamic Prompt 1: Given a SQL statement, identify any syntax errors and rectify them to ensure smooth data retrieval from the 'employees' table, considering all columns and specific conditions.</w:t>
      </w:r>
    </w:p>
    <w:p>
      <w:r>
        <w:t>Example Input 1: SELECT * FORM employees WHERE id = 1</w:t>
      </w:r>
    </w:p>
    <w:p>
      <w:pPr>
        <w:pStyle w:val="Heading2"/>
      </w:pPr>
      <w:r>
        <w:t>Use Case 2: Resolving incorrect joins</w:t>
      </w:r>
    </w:p>
    <w:p>
      <w:r>
        <w:t>Dynamic Prompt 2: Examine the provided SQL query, diagnose any misjoins between the 'orders' and 'customers' tables, and suggest corrections to accurately fetch orders with their associated customer names.</w:t>
      </w:r>
    </w:p>
    <w:p>
      <w:r>
        <w:t>Example Input 2: SELECT o.order_id, c.customer_name FROM orders o, customers c WHERE o.cust_id = c.cust_id</w:t>
      </w:r>
    </w:p>
    <w:p>
      <w:pPr>
        <w:pStyle w:val="Heading2"/>
      </w:pPr>
      <w:r>
        <w:t>Use Case 3: Handling data type mismatches</w:t>
      </w:r>
    </w:p>
    <w:p>
      <w:r>
        <w:t>Dynamic Prompt 3: Analyze the given SQL code and resolve any data type mismatches, ensuring the proper concatenation of the 'name' and 'age' columns from the 'users' table.</w:t>
      </w:r>
    </w:p>
    <w:p>
      <w:r>
        <w:t>Example Input 3: SELECT name + CAST(age AS VARCHAR) AS user_info FROM users</w:t>
      </w:r>
    </w:p>
    <w:p>
      <w:pPr>
        <w:pStyle w:val="Heading2"/>
      </w:pPr>
      <w:r>
        <w:t>Use Case 4: Optimizing slow-running queries</w:t>
      </w:r>
    </w:p>
    <w:p>
      <w:r>
        <w:t>Dynamic Prompt 4: Optimize the supplied SQL query that's retrieving total sales for each product. Analyze the JOIN operations, indexing, and aggregation methods used, and suggest performance enhancements.</w:t>
      </w:r>
    </w:p>
    <w:p>
      <w:r>
        <w:t>Example Input 4: SELECT product_id, SUM(sales) FROM sales LEFT JOIN products ON sales.product_id = products.id GROUP BY product_id</w:t>
      </w:r>
    </w:p>
    <w:p>
      <w:pPr>
        <w:pStyle w:val="Heading2"/>
      </w:pPr>
      <w:r>
        <w:t>Use Case 5: Addressing NULL value issues</w:t>
      </w:r>
    </w:p>
    <w:p>
      <w:r>
        <w:t>Dynamic Prompt 5: Debug the provided SQL statement to manage NULL value considerations, ensuring accurate calculations such as averaging the 'price' column from the 'products' table.</w:t>
      </w:r>
    </w:p>
    <w:p>
      <w:r>
        <w:t>Example Input 5: SELECT AVG(COALESCE(price, 0)) FROM products</w:t>
      </w:r>
    </w:p>
    <w:p>
      <w:pPr>
        <w:pStyle w:val="Heading2"/>
      </w:pPr>
      <w:r>
        <w:t>Use Case 6: Dealing with duplicate rows</w:t>
      </w:r>
    </w:p>
    <w:p>
      <w:r>
        <w:t>Dynamic Prompt 6: Identify any duplicate data issues in the given SQL query and recommend a solution to retrieve distinct 'email' addresses from the 'customers' table.</w:t>
      </w:r>
    </w:p>
    <w:p>
      <w:r>
        <w:t>Example Input 6: SELECT email FROM customers</w:t>
      </w:r>
    </w:p>
    <w:p>
      <w:pPr>
        <w:pStyle w:val="Heading2"/>
      </w:pPr>
      <w:r>
        <w:t>Use Case 7: Handling transaction deadlocks</w:t>
      </w:r>
    </w:p>
    <w:p>
      <w:r>
        <w:t>Dynamic Prompt 7: Inspect the SQL code for potential deadlock scenarios or transaction mishandlings. Suggest alternatives or corrections to ensure successful data updates in the 'orders' table.</w:t>
      </w:r>
    </w:p>
    <w:p>
      <w:r>
        <w:t>Example Input 7: BEGIN TRANSACTION; UPDATE orders SET status = 'Processed' WHERE order_id = 1; UPDATE orders SET status = 'Shipped' WHERE order_id = 2; COMMIT;</w:t>
      </w:r>
    </w:p>
    <w:p>
      <w:pPr>
        <w:pStyle w:val="Heading2"/>
      </w:pPr>
      <w:r>
        <w:t>Use Case 8: Fixing incorrect data retrieval</w:t>
      </w:r>
    </w:p>
    <w:p>
      <w:r>
        <w:t>Dynamic Prompt 8: Critically analyze the SQL query for data retrieval issues. Suggest corrections to ensure accurate data fetching from the 'inventory' table, considering conditions like stock levels.</w:t>
      </w:r>
    </w:p>
    <w:p>
      <w:r>
        <w:t>Example Input 8: SELECT * FROM inventory WHERE stock &gt; -10</w:t>
      </w:r>
    </w:p>
    <w:p>
      <w:pPr>
        <w:pStyle w:val="Heading2"/>
      </w:pPr>
      <w:r>
        <w:t>Use Case 9: Addressing performance bottlenecks</w:t>
      </w:r>
    </w:p>
    <w:p>
      <w:r>
        <w:t>Dynamic Prompt 9: Diagnose the provided SQL query, focusing on JOIN operations and indexing. Recommend modifications to improve the performance and accuracy of data retrieval between the 'orders' and 'order_details' tables.</w:t>
      </w:r>
    </w:p>
    <w:p>
      <w:r>
        <w:t>Example Input 9: SELECT * FROM orders JOIN order_details ON orders.id = order_details.ord_id</w:t>
      </w:r>
    </w:p>
    <w:p>
      <w:pPr>
        <w:pStyle w:val="Heading2"/>
      </w:pPr>
      <w:r>
        <w:t>Use Case 10: Managing locked tables or rows</w:t>
      </w:r>
    </w:p>
    <w:p>
      <w:r>
        <w:t>Dynamic Prompt 10: Troubleshoot the supplied SQL code for any table or row lock issues. Suggest solutions to ensure uninterrupted data retrieval from the 'sales' table, even during peak transaction times.</w:t>
      </w:r>
    </w:p>
    <w:p>
      <w:r>
        <w:t>Example Input 10: SELECT * FROM sales WHERE sale_date = '2023-01-01'</w:t>
      </w:r>
    </w:p>
    <w:p>
      <w:pPr>
        <w:pStyle w:val="Heading2"/>
      </w:pPr>
      <w:r>
        <w:t>Use Case 11: Resolving function misuses</w:t>
      </w:r>
    </w:p>
    <w:p>
      <w:r>
        <w:t>Dynamic Prompt 11: Evaluate the use of SQL functions in the given query. Correct any misuse or inaccuracies when attempting operations like string aggregation in the 'employees' table.</w:t>
      </w:r>
    </w:p>
    <w:p>
      <w:r>
        <w:t>Example Input 11: SELECT STRING_AGG(name, ',') WITHIN GROUP (ORDER BY name) FROM employees</w:t>
      </w:r>
    </w:p>
    <w:p>
      <w:pPr>
        <w:pStyle w:val="Heading2"/>
      </w:pPr>
      <w:r>
        <w:t>Use Case 12: Debugging stored procedures</w:t>
      </w:r>
    </w:p>
    <w:p>
      <w:r>
        <w:t>Dynamic Prompt 12: Debug the supplied stored procedure, focusing on parameter handling, data insertion logic, and error handling. Ensure successful data insertion into the 'orders' table.</w:t>
      </w:r>
    </w:p>
    <w:p>
      <w:r>
        <w:t>Example Input 12: CREATE PROCEDURE InsertOrder @OrderID INT, @ProductName VARCHAR(50) AS BEGIN INSERT INTO orders (order_id, product_name) VALUES (@OrderID, @ProductName); END</w:t>
      </w:r>
    </w:p>
    <w:p>
      <w:pPr>
        <w:pStyle w:val="Heading2"/>
      </w:pPr>
      <w:r>
        <w:t>Use Case 13: Optimizing suboptimal indexing</w:t>
      </w:r>
    </w:p>
    <w:p>
      <w:r>
        <w:t>Dynamic Prompt 13: Optimize the given SQL query by analyzing indexing strategies, filtering conditions, and data retrieval methods. Ensure efficient fetching of data from the 'products' table based on specific criteria.</w:t>
      </w:r>
    </w:p>
    <w:p>
      <w:r>
        <w:t>Example Input 13: SELECT * FROM products WHERE product_name LIKE '%laptop%'</w:t>
      </w:r>
    </w:p>
    <w:p>
      <w:pPr>
        <w:pStyle w:val="Heading2"/>
      </w:pPr>
      <w:r>
        <w:t>Use Case 14: Troubleshooting connection issues</w:t>
      </w:r>
    </w:p>
    <w:p>
      <w:r>
        <w:t>Dynamic Prompt 14: Examine the provided SQL code for any connection or database access issues. Diagnose potential errors and suggest solutions to establish a successful connection to a remote SQL server database.</w:t>
      </w:r>
    </w:p>
    <w:p>
      <w:r>
        <w:t>Example Input 14: CONNECT TO remote_database USING 'username', 'password'; SELECT * FROM users;</w:t>
      </w:r>
    </w:p>
    <w:p>
      <w:pPr>
        <w:pStyle w:val="Heading2"/>
      </w:pPr>
      <w:r>
        <w:t>Use Case 15: Handling date and time conversion errors</w:t>
      </w:r>
    </w:p>
    <w:p>
      <w:r>
        <w:t>Dynamic Prompt 15: Inspect the given SQL statement for date and time conversion errors. Provide corrections to ensure successful datatype conversions and accurate data retrieval from the 'events' table.</w:t>
      </w:r>
    </w:p>
    <w:p>
      <w:r>
        <w:t>Example Input 15: SELECT CONVERT(datetime, event_date, 101) AS NewDate FROM events</w:t>
      </w:r>
    </w:p>
    <w:p>
      <w:pPr>
        <w:pStyle w:val="Heading2"/>
      </w:pPr>
      <w:r>
        <w:t>Use Case 16: Correcting aggregation issues</w:t>
      </w:r>
    </w:p>
    <w:p>
      <w:r>
        <w:t>Dynamic Prompt 16: Evaluate the aggregation logic in the supplied SQL query. Correct any discrepancies to ensure accurate grouping and aggregation of data from the 'sales' table based on specific criteria.</w:t>
      </w:r>
    </w:p>
    <w:p>
      <w:r>
        <w:t>Example Input 16: SELECT product_id, SUM(sales), COUNT(DISTINCT customer_id) FROM sales GROUP BY product_id</w:t>
      </w:r>
    </w:p>
    <w:p>
      <w:pPr>
        <w:pStyle w:val="Heading2"/>
      </w:pPr>
      <w:r>
        <w:t>Use Case 17: Managing constraints violations</w:t>
      </w:r>
    </w:p>
    <w:p>
      <w:r>
        <w:t>Dynamic Prompt 17: Analyze the given SQL code for violations of database constraints. Suggest corrections to prevent violations while inserting data into tables like 'products'.</w:t>
      </w:r>
    </w:p>
    <w:p>
      <w:r>
        <w:t>Example Input 17: INSERT INTO products (product_id, product_name) VALUES (1, 'Laptop')</w:t>
      </w:r>
    </w:p>
    <w:p>
      <w:pPr>
        <w:pStyle w:val="Heading2"/>
      </w:pPr>
      <w:r>
        <w:t>Use Case 18: Dealing with overflow errors</w:t>
      </w:r>
    </w:p>
    <w:p>
      <w:r>
        <w:t>Dynamic Prompt 18: Troubleshoot the provided SQL statement for potential overflow or underflow issues. Suggest alternatives or corrections to ensure successful mathematical operations, avoiding data loss or inaccuracies.</w:t>
      </w:r>
    </w:p>
    <w:p>
      <w:r>
        <w:t>Example Input 18: SELECT POWER(10, 10) AS Result</w:t>
      </w:r>
    </w:p>
    <w:p>
      <w:pPr>
        <w:pStyle w:val="Heading2"/>
      </w:pPr>
      <w:r>
        <w:t>Use Case 19: Addressing collation conflicts</w:t>
      </w:r>
    </w:p>
    <w:p>
      <w:r>
        <w:t>Dynamic Prompt 19: Inspect the supplied SQL query for potential collation conflicts during JOIN operations. Provide solutions to ensure accurate data retrieval from tables like 'products' and 'orders', considering specific collation requirements.</w:t>
      </w:r>
    </w:p>
    <w:p>
      <w:r>
        <w:t>Example Input 19: SELECT product_name FROM products JOIN orders ON products.id = orders.product_id ORDER BY product_name COLLATE Latin1_General_CI_AS</w:t>
      </w:r>
    </w:p>
    <w:p>
      <w:pPr>
        <w:pStyle w:val="Heading2"/>
      </w:pPr>
      <w:r>
        <w:t>Use Case 20: Debugging complex nested queries</w:t>
      </w:r>
    </w:p>
    <w:p>
      <w:r>
        <w:t>Dynamic Prompt 20: Critically analyze the given nested SQL query. Debug any issues related to subqueries, JOIN operations, or data retrieval logic, ensuring accurate fetching of data from tables like 'sales', 'products', and 'categories'.</w:t>
      </w:r>
    </w:p>
    <w:p>
      <w:r>
        <w:t>Example Input 20: SELECT product_id FROM sales WHERE product_id IN (SELECT product_id FROM products WHERE category_id IN (SELECT id FROM categories WHERE name = 'Electronics'))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