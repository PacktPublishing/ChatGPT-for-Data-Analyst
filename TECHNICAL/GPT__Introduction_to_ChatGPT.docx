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Introduction to ChatGPT</w:t>
      </w:r>
    </w:p>
    <w:p>
      <w:pPr>
        <w:pStyle w:val="Heading2"/>
      </w:pPr>
      <w:r>
        <w:t>Use Case 1: A beginner's deep dive into the world of ChatGPT and its capabilities</w:t>
      </w:r>
    </w:p>
    <w:p>
      <w:r>
        <w:t>Prompt 1: You're stepping into the world of AI. How would you describe ChatGPT's transformative potential, especially for someone new to the field?</w:t>
      </w:r>
    </w:p>
    <w:p>
      <w:pPr>
        <w:pStyle w:val="Heading2"/>
      </w:pPr>
      <w:r>
        <w:t>Use Case 2: Deciphering the technological marvel behind ChatGPT's conversational prowess</w:t>
      </w:r>
    </w:p>
    <w:p>
      <w:r>
        <w:t>Prompt 2: Unpack ChatGPT's intricate technology. How do you believe it processes and crafts its conversational responses?</w:t>
      </w:r>
    </w:p>
    <w:p>
      <w:pPr>
        <w:pStyle w:val="Heading2"/>
      </w:pPr>
      <w:r>
        <w:t>Use Case 3: A side-by-side comparison of ChatGPT with leading AI chatbot technologies</w:t>
      </w:r>
    </w:p>
    <w:p>
      <w:r>
        <w:t>Prompt 3: Based on your AI chatbot experiences, can you draft a comparison that brings out the unique features of ChatGPT against other industry players?</w:t>
      </w:r>
    </w:p>
    <w:p>
      <w:pPr>
        <w:pStyle w:val="Heading2"/>
      </w:pPr>
      <w:r>
        <w:t>Use Case 4: Unraveling the diverse dataset that powers ChatGPT's vast knowledge</w:t>
      </w:r>
    </w:p>
    <w:p>
      <w:r>
        <w:t>Prompt 4: Dive into ChatGPT's training data. How do you think such a diverse dataset influences its responses?</w:t>
      </w:r>
    </w:p>
    <w:p>
      <w:pPr>
        <w:pStyle w:val="Heading2"/>
      </w:pPr>
      <w:r>
        <w:t>Use Case 5: Safety first: A comprehensive look at ChatGPT's safeguards against misleading outputs</w:t>
      </w:r>
    </w:p>
    <w:p>
      <w:r>
        <w:t>Prompt 5: How would you explain the safety measures ChatGPT employs to ensure its interactions remain reliable and free from harm?</w:t>
      </w:r>
    </w:p>
    <w:p>
      <w:pPr>
        <w:pStyle w:val="Heading2"/>
      </w:pPr>
      <w:r>
        <w:t>Use Case 6: Tailoring ChatGPT: A guide to customizing its behavior to fit specific user needs</w:t>
      </w:r>
    </w:p>
    <w:p>
      <w:r>
        <w:t>Prompt 6: Imagine ChatGPT doesn't quite fit a specific need. How would you adjust its behavior to cater to that requirement?</w:t>
      </w:r>
    </w:p>
    <w:p>
      <w:pPr>
        <w:pStyle w:val="Heading2"/>
      </w:pPr>
      <w:r>
        <w:t>Use Case 7: The academic lens: Leveraging ChatGPT for cutting-edge research and studies</w:t>
      </w:r>
    </w:p>
    <w:p>
      <w:r>
        <w:t>Prompt 7: If you were to use ChatGPT in a research project, how would you integrate it? What would the focus of your study be?</w:t>
      </w:r>
    </w:p>
    <w:p>
      <w:pPr>
        <w:pStyle w:val="Heading2"/>
      </w:pPr>
      <w:r>
        <w:t>Use Case 8: Integration magic: Steps to embed ChatGPT into third-party applications for seamless user engagement</w:t>
      </w:r>
    </w:p>
    <w:p>
      <w:r>
        <w:t>Prompt 8: Can you outline a detailed guide to integrating ChatGPT into an app, ensuring the best user experience?</w:t>
      </w:r>
    </w:p>
    <w:p>
      <w:pPr>
        <w:pStyle w:val="Heading2"/>
      </w:pPr>
      <w:r>
        <w:t>Use Case 9: From inception to now: Tracing ChatGPT's transformative journey through the years</w:t>
      </w:r>
    </w:p>
    <w:p>
      <w:r>
        <w:t>Prompt 9: Trace back ChatGPT's evolution. What do you believe were its most pivotal moments and breakthroughs?</w:t>
      </w:r>
    </w:p>
    <w:p>
      <w:pPr>
        <w:pStyle w:val="Heading2"/>
      </w:pPr>
      <w:r>
        <w:t>Use Case 10: Futuristic vision: Speculating the trajectory of ChatGPT in the coming decade</w:t>
      </w:r>
    </w:p>
    <w:p>
      <w:r>
        <w:t>Prompt 10: As a tech visionary, where do you foresee ChatGPT in the next ten years?</w:t>
      </w:r>
    </w:p>
    <w:p>
      <w:pPr>
        <w:pStyle w:val="Heading2"/>
      </w:pPr>
      <w:r>
        <w:t>Use Case 11: Business boon: Harnessing ChatGPT for enhancing enterprise customer interactions</w:t>
      </w:r>
    </w:p>
    <w:p>
      <w:r>
        <w:t>Prompt 11: Brainstorm ways in which businesses, from your perspective, might harness ChatGPT for enhanced customer experiences.</w:t>
      </w:r>
    </w:p>
    <w:p>
      <w:pPr>
        <w:pStyle w:val="Heading2"/>
      </w:pPr>
      <w:r>
        <w:t>Use Case 12: Treading with caution: Ethical considerations and dilemmas in deploying ChatGPT</w:t>
      </w:r>
    </w:p>
    <w:p>
      <w:r>
        <w:t>Prompt 12: Discuss the ethical dilemmas one might face using ChatGPT. How should they be addressed?</w:t>
      </w:r>
    </w:p>
    <w:p>
      <w:pPr>
        <w:pStyle w:val="Heading2"/>
      </w:pPr>
      <w:r>
        <w:t>Use Case 13: User experience redefined: Tips to optimize interactions with ChatGPT</w:t>
      </w:r>
    </w:p>
    <w:p>
      <w:r>
        <w:t>Prompt 13: Share insights on elevating the user experience with ChatGPT. What strategies would you employ?</w:t>
      </w:r>
    </w:p>
    <w:p>
      <w:pPr>
        <w:pStyle w:val="Heading2"/>
      </w:pPr>
      <w:r>
        <w:t>Use Case 14: Art and AI: Creative explorations with ChatGPT as a digital muse</w:t>
      </w:r>
    </w:p>
    <w:p>
      <w:r>
        <w:t>Prompt 14: From an artist's viewpoint, how would you merge your creativity with ChatGPT's capabilities?</w:t>
      </w:r>
    </w:p>
    <w:p>
      <w:pPr>
        <w:pStyle w:val="Heading2"/>
      </w:pPr>
      <w:r>
        <w:t>Use Case 15: The linguistic challenge: Evaluating ChatGPT's proficiency across diverse languages</w:t>
      </w:r>
    </w:p>
    <w:p>
      <w:r>
        <w:t>Prompt 15: Evaluate ChatGPT's proficiency across different languages. Where does it excel and where could it improve?</w:t>
      </w:r>
    </w:p>
    <w:p>
      <w:pPr>
        <w:pStyle w:val="Heading2"/>
      </w:pPr>
      <w:r>
        <w:t>Use Case 16: Classroom 2.0: Innovative ways educators are integrating ChatGPT into learning modules</w:t>
      </w:r>
    </w:p>
    <w:p>
      <w:r>
        <w:t>Prompt 16: Imagine modern classrooms using ChatGPT. How would you integrate it into a teaching module?</w:t>
      </w:r>
    </w:p>
    <w:p>
      <w:pPr>
        <w:pStyle w:val="Heading2"/>
      </w:pPr>
      <w:r>
        <w:t>Use Case 17: Facing the giants: Overcoming challenges and limitations while deploying ChatGPT</w:t>
      </w:r>
    </w:p>
    <w:p>
      <w:r>
        <w:t>Prompt 17: Every tech has its challenges. What potential pitfalls should users be aware of with ChatGPT?</w:t>
      </w:r>
    </w:p>
    <w:p>
      <w:pPr>
        <w:pStyle w:val="Heading2"/>
      </w:pPr>
      <w:r>
        <w:t>Use Case 18: Community-driven evolution: Celebrating the open-source contributions shaping ChatGPT</w:t>
      </w:r>
    </w:p>
    <w:p>
      <w:r>
        <w:t>Prompt 18: How do you think the open-source community has influenced ChatGPT's growth? Share your insights.</w:t>
      </w:r>
    </w:p>
    <w:p>
      <w:pPr>
        <w:pStyle w:val="Heading2"/>
      </w:pPr>
      <w:r>
        <w:t>Use Case 19: Domain dynamo: The potential of training ChatGPT with niche, specialized data</w:t>
      </w:r>
    </w:p>
    <w:p>
      <w:r>
        <w:t>Prompt 19: Explore the idea of training ChatGPT with specialized data. What possibilities open up?</w:t>
      </w:r>
    </w:p>
    <w:p>
      <w:pPr>
        <w:pStyle w:val="Heading2"/>
      </w:pPr>
      <w:r>
        <w:t>Use Case 20: Bias buster: Strategies and efforts to neutralize biases in ChatGPT's outputs</w:t>
      </w:r>
    </w:p>
    <w:p>
      <w:r>
        <w:t>Prompt 20: Bias in AI is a hot topic. How would you approach minimizing bias in ChatGPT's outputs?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